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Backtest PatrimonioSmart - Informe Completo</w:t>
      </w:r>
    </w:p>
    <w:p>
      <w:r>
        <w:t>Generado: 2026-02-11 06:55</w:t>
      </w:r>
    </w:p>
    <w:p>
      <w:r>
        <w:t>Periodo: 2023-01-06 a 2026-02-13 (163 semanas)</w:t>
      </w:r>
    </w:p>
    <w:p>
      <w:r>
        <w:t>Capital inicial: $1,000,000 (50 posiciones x $20,000)</w:t>
      </w:r>
    </w:p>
    <w:p/>
    <w:p>
      <w:pPr>
        <w:pStyle w:val="Heading1"/>
      </w:pPr>
      <w:r>
        <w:t>1. Top 50 Acciones - Semana 2026-02-06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ORIGINAL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MIN_DRAWDOWN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MAX_RETURN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</w:rPr>
              <w:t>ORIG_TRANSCRIPT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INOD</w:t>
            </w:r>
          </w:p>
        </w:tc>
        <w:tc>
          <w:tcPr>
            <w:tcW w:type="dxa" w:w="1728"/>
          </w:tcPr>
          <w:p>
            <w:r>
              <w:t>TPH</w:t>
            </w:r>
          </w:p>
        </w:tc>
        <w:tc>
          <w:tcPr>
            <w:tcW w:type="dxa" w:w="1728"/>
          </w:tcPr>
          <w:p>
            <w:r>
              <w:t>INOD</w:t>
            </w:r>
          </w:p>
        </w:tc>
        <w:tc>
          <w:tcPr>
            <w:tcW w:type="dxa" w:w="1728"/>
          </w:tcPr>
          <w:p>
            <w:r>
              <w:t>INOD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CNX</w:t>
            </w:r>
          </w:p>
        </w:tc>
        <w:tc>
          <w:tcPr>
            <w:tcW w:type="dxa" w:w="1728"/>
          </w:tcPr>
          <w:p>
            <w:r>
              <w:t>NICE</w:t>
            </w:r>
          </w:p>
        </w:tc>
        <w:tc>
          <w:tcPr>
            <w:tcW w:type="dxa" w:w="1728"/>
          </w:tcPr>
          <w:p>
            <w:r>
              <w:t>CRDO</w:t>
            </w:r>
          </w:p>
        </w:tc>
        <w:tc>
          <w:tcPr>
            <w:tcW w:type="dxa" w:w="1728"/>
          </w:tcPr>
          <w:p>
            <w:r>
              <w:t>NVDA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NVDA</w:t>
            </w:r>
          </w:p>
        </w:tc>
        <w:tc>
          <w:tcPr>
            <w:tcW w:type="dxa" w:w="1728"/>
          </w:tcPr>
          <w:p>
            <w:r>
              <w:t>CLS</w:t>
            </w:r>
          </w:p>
        </w:tc>
        <w:tc>
          <w:tcPr>
            <w:tcW w:type="dxa" w:w="1728"/>
          </w:tcPr>
          <w:p>
            <w:r>
              <w:t>CNX</w:t>
            </w:r>
          </w:p>
        </w:tc>
        <w:tc>
          <w:tcPr>
            <w:tcW w:type="dxa" w:w="1728"/>
          </w:tcPr>
          <w:p>
            <w:r>
              <w:t>CNX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LNC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  <w:tc>
          <w:tcPr>
            <w:tcW w:type="dxa" w:w="1728"/>
          </w:tcPr>
          <w:p>
            <w:r>
              <w:t>LNC</w:t>
            </w:r>
          </w:p>
        </w:tc>
        <w:tc>
          <w:tcPr>
            <w:tcW w:type="dxa" w:w="1728"/>
          </w:tcPr>
          <w:p>
            <w:r>
              <w:t>LNC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WDC</w:t>
            </w:r>
          </w:p>
        </w:tc>
        <w:tc>
          <w:tcPr>
            <w:tcW w:type="dxa" w:w="1728"/>
          </w:tcPr>
          <w:p>
            <w:r>
              <w:t>SFM</w:t>
            </w:r>
          </w:p>
        </w:tc>
        <w:tc>
          <w:tcPr>
            <w:tcW w:type="dxa" w:w="1728"/>
          </w:tcPr>
          <w:p>
            <w:r>
              <w:t>HOOD</w:t>
            </w:r>
          </w:p>
        </w:tc>
        <w:tc>
          <w:tcPr>
            <w:tcW w:type="dxa" w:w="1728"/>
          </w:tcPr>
          <w:p>
            <w:r>
              <w:t>WDC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  <w:tc>
          <w:tcPr>
            <w:tcW w:type="dxa" w:w="1728"/>
          </w:tcPr>
          <w:p>
            <w:r>
              <w:t>KLAC</w:t>
            </w:r>
          </w:p>
        </w:tc>
        <w:tc>
          <w:tcPr>
            <w:tcW w:type="dxa" w:w="1728"/>
          </w:tcPr>
          <w:p>
            <w:r>
              <w:t>TAL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TAL</w:t>
            </w:r>
          </w:p>
        </w:tc>
        <w:tc>
          <w:tcPr>
            <w:tcW w:type="dxa" w:w="1728"/>
          </w:tcPr>
          <w:p>
            <w:r>
              <w:t>APH</w:t>
            </w:r>
          </w:p>
        </w:tc>
        <w:tc>
          <w:tcPr>
            <w:tcW w:type="dxa" w:w="1728"/>
          </w:tcPr>
          <w:p>
            <w:r>
              <w:t>WDC</w:t>
            </w:r>
          </w:p>
        </w:tc>
        <w:tc>
          <w:tcPr>
            <w:tcW w:type="dxa" w:w="1728"/>
          </w:tcPr>
          <w:p>
            <w:r>
              <w:t>TAL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HOOD</w:t>
            </w:r>
          </w:p>
        </w:tc>
        <w:tc>
          <w:tcPr>
            <w:tcW w:type="dxa" w:w="1728"/>
          </w:tcPr>
          <w:p>
            <w:r>
              <w:t>DDOG</w:t>
            </w:r>
          </w:p>
        </w:tc>
        <w:tc>
          <w:tcPr>
            <w:tcW w:type="dxa" w:w="1728"/>
          </w:tcPr>
          <w:p>
            <w:r>
              <w:t>NVDA</w:t>
            </w:r>
          </w:p>
        </w:tc>
        <w:tc>
          <w:tcPr>
            <w:tcW w:type="dxa" w:w="1728"/>
          </w:tcPr>
          <w:p>
            <w:r>
              <w:t>AVGO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PAHC</w:t>
            </w:r>
          </w:p>
        </w:tc>
        <w:tc>
          <w:tcPr>
            <w:tcW w:type="dxa" w:w="1728"/>
          </w:tcPr>
          <w:p>
            <w:r>
              <w:t>VEEV</w:t>
            </w:r>
          </w:p>
        </w:tc>
        <w:tc>
          <w:tcPr>
            <w:tcW w:type="dxa" w:w="1728"/>
          </w:tcPr>
          <w:p>
            <w:r>
              <w:t>ASM</w:t>
            </w:r>
          </w:p>
        </w:tc>
        <w:tc>
          <w:tcPr>
            <w:tcW w:type="dxa" w:w="1728"/>
          </w:tcPr>
          <w:p>
            <w:r>
              <w:t>DAVE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DAVE</w:t>
            </w:r>
          </w:p>
        </w:tc>
        <w:tc>
          <w:tcPr>
            <w:tcW w:type="dxa" w:w="1728"/>
          </w:tcPr>
          <w:p>
            <w:r>
              <w:t>CNX</w:t>
            </w:r>
          </w:p>
        </w:tc>
        <w:tc>
          <w:tcPr>
            <w:tcW w:type="dxa" w:w="1728"/>
          </w:tcPr>
          <w:p>
            <w:r>
              <w:t>NEM</w:t>
            </w:r>
          </w:p>
        </w:tc>
        <w:tc>
          <w:tcPr>
            <w:tcW w:type="dxa" w:w="1728"/>
          </w:tcPr>
          <w:p>
            <w:r>
              <w:t>EDN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AVGO</w:t>
            </w:r>
          </w:p>
        </w:tc>
        <w:tc>
          <w:tcPr>
            <w:tcW w:type="dxa" w:w="1728"/>
          </w:tcPr>
          <w:p>
            <w:r>
              <w:t>AVGO</w:t>
            </w:r>
          </w:p>
        </w:tc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HOOD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NEM</w:t>
            </w:r>
          </w:p>
        </w:tc>
        <w:tc>
          <w:tcPr>
            <w:tcW w:type="dxa" w:w="1728"/>
          </w:tcPr>
          <w:p>
            <w:r>
              <w:t>CALX</w:t>
            </w:r>
          </w:p>
        </w:tc>
        <w:tc>
          <w:tcPr>
            <w:tcW w:type="dxa" w:w="1728"/>
          </w:tcPr>
          <w:p>
            <w:r>
              <w:t>STX</w:t>
            </w:r>
          </w:p>
        </w:tc>
        <w:tc>
          <w:tcPr>
            <w:tcW w:type="dxa" w:w="1728"/>
          </w:tcPr>
          <w:p>
            <w:r>
              <w:t>DT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EDN</w:t>
            </w:r>
          </w:p>
        </w:tc>
        <w:tc>
          <w:tcPr>
            <w:tcW w:type="dxa" w:w="1728"/>
          </w:tcPr>
          <w:p>
            <w:r>
              <w:t>JHG</w:t>
            </w:r>
          </w:p>
        </w:tc>
        <w:tc>
          <w:tcPr>
            <w:tcW w:type="dxa" w:w="1728"/>
          </w:tcPr>
          <w:p>
            <w:r>
              <w:t>DAVE</w:t>
            </w:r>
          </w:p>
        </w:tc>
        <w:tc>
          <w:tcPr>
            <w:tcW w:type="dxa" w:w="1728"/>
          </w:tcPr>
          <w:p>
            <w:r>
              <w:t>PAHC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ATGE</w:t>
            </w:r>
          </w:p>
        </w:tc>
        <w:tc>
          <w:tcPr>
            <w:tcW w:type="dxa" w:w="1728"/>
          </w:tcPr>
          <w:p>
            <w:r>
              <w:t>ACAD</w:t>
            </w:r>
          </w:p>
        </w:tc>
        <w:tc>
          <w:tcPr>
            <w:tcW w:type="dxa" w:w="1728"/>
          </w:tcPr>
          <w:p>
            <w:r>
              <w:t>APP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STX</w:t>
            </w:r>
          </w:p>
        </w:tc>
        <w:tc>
          <w:tcPr>
            <w:tcW w:type="dxa" w:w="1728"/>
          </w:tcPr>
          <w:p>
            <w:r>
              <w:t>DOCS</w:t>
            </w:r>
          </w:p>
        </w:tc>
        <w:tc>
          <w:tcPr>
            <w:tcW w:type="dxa" w:w="1728"/>
          </w:tcPr>
          <w:p>
            <w:r>
              <w:t>BROS</w:t>
            </w:r>
          </w:p>
        </w:tc>
        <w:tc>
          <w:tcPr>
            <w:tcW w:type="dxa" w:w="1728"/>
          </w:tcPr>
          <w:p>
            <w:r>
              <w:t>STX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DT</w:t>
            </w:r>
          </w:p>
        </w:tc>
        <w:tc>
          <w:tcPr>
            <w:tcW w:type="dxa" w:w="1728"/>
          </w:tcPr>
          <w:p>
            <w:r>
              <w:t>KNSL</w:t>
            </w:r>
          </w:p>
        </w:tc>
        <w:tc>
          <w:tcPr>
            <w:tcW w:type="dxa" w:w="1728"/>
          </w:tcPr>
          <w:p>
            <w:r>
              <w:t>PAHC</w:t>
            </w:r>
          </w:p>
        </w:tc>
        <w:tc>
          <w:tcPr>
            <w:tcW w:type="dxa" w:w="1728"/>
          </w:tcPr>
          <w:p>
            <w:r>
              <w:t>BROS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ASM</w:t>
            </w:r>
          </w:p>
        </w:tc>
        <w:tc>
          <w:tcPr>
            <w:tcW w:type="dxa" w:w="1728"/>
          </w:tcPr>
          <w:p>
            <w:r>
              <w:t>DT</w:t>
            </w:r>
          </w:p>
        </w:tc>
        <w:tc>
          <w:tcPr>
            <w:tcW w:type="dxa" w:w="1728"/>
          </w:tcPr>
          <w:p>
            <w:r>
              <w:t>INSP</w:t>
            </w:r>
          </w:p>
        </w:tc>
        <w:tc>
          <w:tcPr>
            <w:tcW w:type="dxa" w:w="1728"/>
          </w:tcPr>
          <w:p>
            <w:r>
              <w:t>NEM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ACAD</w:t>
            </w:r>
          </w:p>
        </w:tc>
        <w:tc>
          <w:tcPr>
            <w:tcW w:type="dxa" w:w="1728"/>
          </w:tcPr>
          <w:p>
            <w:r>
              <w:t>WDC</w:t>
            </w:r>
          </w:p>
        </w:tc>
        <w:tc>
          <w:tcPr>
            <w:tcW w:type="dxa" w:w="1728"/>
          </w:tcPr>
          <w:p>
            <w:r>
              <w:t>PLTR</w:t>
            </w:r>
          </w:p>
        </w:tc>
        <w:tc>
          <w:tcPr>
            <w:tcW w:type="dxa" w:w="1728"/>
          </w:tcPr>
          <w:p>
            <w:r>
              <w:t>ACAD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BROS</w:t>
            </w:r>
          </w:p>
        </w:tc>
        <w:tc>
          <w:tcPr>
            <w:tcW w:type="dxa" w:w="1728"/>
          </w:tcPr>
          <w:p>
            <w:r>
              <w:t>FOX</w:t>
            </w:r>
          </w:p>
        </w:tc>
        <w:tc>
          <w:tcPr>
            <w:tcW w:type="dxa" w:w="1728"/>
          </w:tcPr>
          <w:p>
            <w:r>
              <w:t>YOU</w:t>
            </w:r>
          </w:p>
        </w:tc>
        <w:tc>
          <w:tcPr>
            <w:tcW w:type="dxa" w:w="1728"/>
          </w:tcPr>
          <w:p>
            <w:r>
              <w:t>ASM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AGX</w:t>
            </w:r>
          </w:p>
        </w:tc>
        <w:tc>
          <w:tcPr>
            <w:tcW w:type="dxa" w:w="1728"/>
          </w:tcPr>
          <w:p>
            <w:r>
              <w:t>ITRI</w:t>
            </w:r>
          </w:p>
        </w:tc>
        <w:tc>
          <w:tcPr>
            <w:tcW w:type="dxa" w:w="1728"/>
          </w:tcPr>
          <w:p>
            <w:r>
              <w:t>AMTM</w:t>
            </w:r>
          </w:p>
        </w:tc>
        <w:tc>
          <w:tcPr>
            <w:tcW w:type="dxa" w:w="1728"/>
          </w:tcPr>
          <w:p>
            <w:r>
              <w:t>AGX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DAVE</w:t>
            </w:r>
          </w:p>
        </w:tc>
        <w:tc>
          <w:tcPr>
            <w:tcW w:type="dxa" w:w="1728"/>
          </w:tcPr>
          <w:p>
            <w:r>
              <w:t>AVGO</w:t>
            </w:r>
          </w:p>
        </w:tc>
        <w:tc>
          <w:tcPr>
            <w:tcW w:type="dxa" w:w="1728"/>
          </w:tcPr>
          <w:p>
            <w:r>
              <w:t>ITRI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ITRI</w:t>
            </w:r>
          </w:p>
        </w:tc>
        <w:tc>
          <w:tcPr>
            <w:tcW w:type="dxa" w:w="1728"/>
          </w:tcPr>
          <w:p>
            <w:r>
              <w:t>VITL</w:t>
            </w:r>
          </w:p>
        </w:tc>
        <w:tc>
          <w:tcPr>
            <w:tcW w:type="dxa" w:w="1728"/>
          </w:tcPr>
          <w:p>
            <w:r>
              <w:t>BHRB</w:t>
            </w:r>
          </w:p>
        </w:tc>
        <w:tc>
          <w:tcPr>
            <w:tcW w:type="dxa" w:w="1728"/>
          </w:tcPr>
          <w:p>
            <w:r>
              <w:t>SN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YOU</w:t>
            </w:r>
          </w:p>
        </w:tc>
        <w:tc>
          <w:tcPr>
            <w:tcW w:type="dxa" w:w="1728"/>
          </w:tcPr>
          <w:p>
            <w:r>
              <w:t>PAHC</w:t>
            </w:r>
          </w:p>
        </w:tc>
        <w:tc>
          <w:tcPr>
            <w:tcW w:type="dxa" w:w="1728"/>
          </w:tcPr>
          <w:p>
            <w:r>
              <w:t>DT</w:t>
            </w:r>
          </w:p>
        </w:tc>
        <w:tc>
          <w:tcPr>
            <w:tcW w:type="dxa" w:w="1728"/>
          </w:tcPr>
          <w:p>
            <w:r>
              <w:t>JHG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NTNX</w:t>
            </w:r>
          </w:p>
        </w:tc>
        <w:tc>
          <w:tcPr>
            <w:tcW w:type="dxa" w:w="1728"/>
          </w:tcPr>
          <w:p>
            <w:r>
              <w:t>LNC</w:t>
            </w:r>
          </w:p>
        </w:tc>
        <w:tc>
          <w:tcPr>
            <w:tcW w:type="dxa" w:w="1728"/>
          </w:tcPr>
          <w:p>
            <w:r>
              <w:t>RKT</w:t>
            </w:r>
          </w:p>
        </w:tc>
        <w:tc>
          <w:tcPr>
            <w:tcW w:type="dxa" w:w="1728"/>
          </w:tcPr>
          <w:p>
            <w:r>
              <w:t>NTNX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BHRB</w:t>
            </w:r>
          </w:p>
        </w:tc>
        <w:tc>
          <w:tcPr>
            <w:tcW w:type="dxa" w:w="1728"/>
          </w:tcPr>
          <w:p>
            <w:r>
              <w:t>NVDA</w:t>
            </w:r>
          </w:p>
        </w:tc>
        <w:tc>
          <w:tcPr>
            <w:tcW w:type="dxa" w:w="1728"/>
          </w:tcPr>
          <w:p>
            <w:r>
              <w:t>ASB</w:t>
            </w:r>
          </w:p>
        </w:tc>
        <w:tc>
          <w:tcPr>
            <w:tcW w:type="dxa" w:w="1728"/>
          </w:tcPr>
          <w:p>
            <w:r>
              <w:t>YOU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ASB</w:t>
            </w:r>
          </w:p>
        </w:tc>
        <w:tc>
          <w:tcPr>
            <w:tcW w:type="dxa" w:w="1728"/>
          </w:tcPr>
          <w:p>
            <w:r>
              <w:t>RBA</w:t>
            </w:r>
          </w:p>
        </w:tc>
        <w:tc>
          <w:tcPr>
            <w:tcW w:type="dxa" w:w="1728"/>
          </w:tcPr>
          <w:p>
            <w:r>
              <w:t>NFG</w:t>
            </w:r>
          </w:p>
        </w:tc>
        <w:tc>
          <w:tcPr>
            <w:tcW w:type="dxa" w:w="1728"/>
          </w:tcPr>
          <w:p>
            <w:r>
              <w:t>ASB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JHG</w:t>
            </w:r>
          </w:p>
        </w:tc>
        <w:tc>
          <w:tcPr>
            <w:tcW w:type="dxa" w:w="1728"/>
          </w:tcPr>
          <w:p>
            <w:r>
              <w:t>FOXA</w:t>
            </w:r>
          </w:p>
        </w:tc>
        <w:tc>
          <w:tcPr>
            <w:tcW w:type="dxa" w:w="1728"/>
          </w:tcPr>
          <w:p>
            <w:r>
              <w:t>NTNX</w:t>
            </w:r>
          </w:p>
        </w:tc>
        <w:tc>
          <w:tcPr>
            <w:tcW w:type="dxa" w:w="1728"/>
          </w:tcPr>
          <w:p>
            <w:r>
              <w:t>BHRB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NFG</w:t>
            </w:r>
          </w:p>
        </w:tc>
        <w:tc>
          <w:tcPr>
            <w:tcW w:type="dxa" w:w="1728"/>
          </w:tcPr>
          <w:p>
            <w:r>
              <w:t>BROS</w:t>
            </w:r>
          </w:p>
        </w:tc>
        <w:tc>
          <w:tcPr>
            <w:tcW w:type="dxa" w:w="1728"/>
          </w:tcPr>
          <w:p>
            <w:r>
              <w:t>GLW</w:t>
            </w:r>
          </w:p>
        </w:tc>
        <w:tc>
          <w:tcPr>
            <w:tcW w:type="dxa" w:w="1728"/>
          </w:tcPr>
          <w:p>
            <w:r>
              <w:t>DOCN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DOCN</w:t>
            </w:r>
          </w:p>
        </w:tc>
        <w:tc>
          <w:tcPr>
            <w:tcW w:type="dxa" w:w="1728"/>
          </w:tcPr>
          <w:p>
            <w:r>
              <w:t>NTNX</w:t>
            </w:r>
          </w:p>
        </w:tc>
        <w:tc>
          <w:tcPr>
            <w:tcW w:type="dxa" w:w="1728"/>
          </w:tcPr>
          <w:p>
            <w:r>
              <w:t>DOCN</w:t>
            </w:r>
          </w:p>
        </w:tc>
        <w:tc>
          <w:tcPr>
            <w:tcW w:type="dxa" w:w="1728"/>
          </w:tcPr>
          <w:p>
            <w:r>
              <w:t>NFG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EAT</w:t>
            </w:r>
          </w:p>
        </w:tc>
        <w:tc>
          <w:tcPr>
            <w:tcW w:type="dxa" w:w="1728"/>
          </w:tcPr>
          <w:p>
            <w:r>
              <w:t>APP</w:t>
            </w:r>
          </w:p>
        </w:tc>
        <w:tc>
          <w:tcPr>
            <w:tcW w:type="dxa" w:w="1728"/>
          </w:tcPr>
          <w:p>
            <w:r>
              <w:t>EDN</w:t>
            </w:r>
          </w:p>
        </w:tc>
        <w:tc>
          <w:tcPr>
            <w:tcW w:type="dxa" w:w="1728"/>
          </w:tcPr>
          <w:p>
            <w:r>
              <w:t>TKC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TKC</w:t>
            </w:r>
          </w:p>
        </w:tc>
        <w:tc>
          <w:tcPr>
            <w:tcW w:type="dxa" w:w="1728"/>
          </w:tcPr>
          <w:p>
            <w:r>
              <w:t>STX</w:t>
            </w:r>
          </w:p>
        </w:tc>
        <w:tc>
          <w:tcPr>
            <w:tcW w:type="dxa" w:w="1728"/>
          </w:tcPr>
          <w:p>
            <w:r>
              <w:t>NGD</w:t>
            </w:r>
          </w:p>
        </w:tc>
        <w:tc>
          <w:tcPr>
            <w:tcW w:type="dxa" w:w="1728"/>
          </w:tcPr>
          <w:p>
            <w:r>
              <w:t>EAT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EXEL</w:t>
            </w:r>
          </w:p>
        </w:tc>
        <w:tc>
          <w:tcPr>
            <w:tcW w:type="dxa" w:w="1728"/>
          </w:tcPr>
          <w:p>
            <w:r>
              <w:t>DOCN</w:t>
            </w:r>
          </w:p>
        </w:tc>
        <w:tc>
          <w:tcPr>
            <w:tcW w:type="dxa" w:w="1728"/>
          </w:tcPr>
          <w:p>
            <w:r>
              <w:t>TTMI</w:t>
            </w:r>
          </w:p>
        </w:tc>
        <w:tc>
          <w:tcPr>
            <w:tcW w:type="dxa" w:w="1728"/>
          </w:tcPr>
          <w:p>
            <w:r>
              <w:t>EXEL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AMTM</w:t>
            </w:r>
          </w:p>
        </w:tc>
        <w:tc>
          <w:tcPr>
            <w:tcW w:type="dxa" w:w="1728"/>
          </w:tcPr>
          <w:p>
            <w:r>
              <w:t>EME</w:t>
            </w:r>
          </w:p>
        </w:tc>
        <w:tc>
          <w:tcPr>
            <w:tcW w:type="dxa" w:w="1728"/>
          </w:tcPr>
          <w:p>
            <w:r>
              <w:t>XPRO</w:t>
            </w:r>
          </w:p>
        </w:tc>
        <w:tc>
          <w:tcPr>
            <w:tcW w:type="dxa" w:w="1728"/>
          </w:tcPr>
          <w:p>
            <w:r>
              <w:t>CLS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GLW</w:t>
            </w:r>
          </w:p>
        </w:tc>
        <w:tc>
          <w:tcPr>
            <w:tcW w:type="dxa" w:w="1728"/>
          </w:tcPr>
          <w:p>
            <w:r>
              <w:t>VIRT</w:t>
            </w:r>
          </w:p>
        </w:tc>
        <w:tc>
          <w:tcPr>
            <w:tcW w:type="dxa" w:w="1728"/>
          </w:tcPr>
          <w:p>
            <w:r>
              <w:t>AGX</w:t>
            </w:r>
          </w:p>
        </w:tc>
        <w:tc>
          <w:tcPr>
            <w:tcW w:type="dxa" w:w="1728"/>
          </w:tcPr>
          <w:p>
            <w:r>
              <w:t>AMTM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RKT</w:t>
            </w:r>
          </w:p>
        </w:tc>
        <w:tc>
          <w:tcPr>
            <w:tcW w:type="dxa" w:w="1728"/>
          </w:tcPr>
          <w:p>
            <w:r>
              <w:t>PTC</w:t>
            </w:r>
          </w:p>
        </w:tc>
        <w:tc>
          <w:tcPr>
            <w:tcW w:type="dxa" w:w="1728"/>
          </w:tcPr>
          <w:p>
            <w:r>
              <w:t>DDOG</w:t>
            </w:r>
          </w:p>
        </w:tc>
        <w:tc>
          <w:tcPr>
            <w:tcW w:type="dxa" w:w="1728"/>
          </w:tcPr>
          <w:p>
            <w:r>
              <w:t>GLW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JLL</w:t>
            </w:r>
          </w:p>
        </w:tc>
        <w:tc>
          <w:tcPr>
            <w:tcW w:type="dxa" w:w="1728"/>
          </w:tcPr>
          <w:p>
            <w:r>
              <w:t>ACAD</w:t>
            </w:r>
          </w:p>
        </w:tc>
        <w:tc>
          <w:tcPr>
            <w:tcW w:type="dxa" w:w="1728"/>
          </w:tcPr>
          <w:p>
            <w:r>
              <w:t>EXEL</w:t>
            </w:r>
          </w:p>
        </w:tc>
        <w:tc>
          <w:tcPr>
            <w:tcW w:type="dxa" w:w="1728"/>
          </w:tcPr>
          <w:p>
            <w:r>
              <w:t>VITL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XPRO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SN</w:t>
            </w:r>
          </w:p>
        </w:tc>
        <w:tc>
          <w:tcPr>
            <w:tcW w:type="dxa" w:w="1728"/>
          </w:tcPr>
          <w:p>
            <w:r>
              <w:t>ATAT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ATAT</w:t>
            </w:r>
          </w:p>
        </w:tc>
        <w:tc>
          <w:tcPr>
            <w:tcW w:type="dxa" w:w="1728"/>
          </w:tcPr>
          <w:p>
            <w:r>
              <w:t>ODD</w:t>
            </w:r>
          </w:p>
        </w:tc>
        <w:tc>
          <w:tcPr>
            <w:tcW w:type="dxa" w:w="1728"/>
          </w:tcPr>
          <w:p>
            <w:r>
              <w:t>AMD</w:t>
            </w:r>
          </w:p>
        </w:tc>
        <w:tc>
          <w:tcPr>
            <w:tcW w:type="dxa" w:w="1728"/>
          </w:tcPr>
          <w:p>
            <w:r>
              <w:t>JLL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CLS</w:t>
            </w:r>
          </w:p>
        </w:tc>
        <w:tc>
          <w:tcPr>
            <w:tcW w:type="dxa" w:w="1728"/>
          </w:tcPr>
          <w:p>
            <w:r>
              <w:t>CPRX</w:t>
            </w:r>
          </w:p>
        </w:tc>
        <w:tc>
          <w:tcPr>
            <w:tcW w:type="dxa" w:w="1728"/>
          </w:tcPr>
          <w:p>
            <w:r>
              <w:t>EAT</w:t>
            </w:r>
          </w:p>
        </w:tc>
        <w:tc>
          <w:tcPr>
            <w:tcW w:type="dxa" w:w="1728"/>
          </w:tcPr>
          <w:p>
            <w:r>
              <w:t>RKT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NGD</w:t>
            </w:r>
          </w:p>
        </w:tc>
        <w:tc>
          <w:tcPr>
            <w:tcW w:type="dxa" w:w="1728"/>
          </w:tcPr>
          <w:p>
            <w:r>
              <w:t>VCYT</w:t>
            </w:r>
          </w:p>
        </w:tc>
        <w:tc>
          <w:tcPr>
            <w:tcW w:type="dxa" w:w="1728"/>
          </w:tcPr>
          <w:p>
            <w:r>
              <w:t>ITRI</w:t>
            </w:r>
          </w:p>
        </w:tc>
        <w:tc>
          <w:tcPr>
            <w:tcW w:type="dxa" w:w="1728"/>
          </w:tcPr>
          <w:p>
            <w:r>
              <w:t>APH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VITL</w:t>
            </w:r>
          </w:p>
        </w:tc>
        <w:tc>
          <w:tcPr>
            <w:tcW w:type="dxa" w:w="1728"/>
          </w:tcPr>
          <w:p>
            <w:r>
              <w:t>TAL</w:t>
            </w:r>
          </w:p>
        </w:tc>
        <w:tc>
          <w:tcPr>
            <w:tcW w:type="dxa" w:w="1728"/>
          </w:tcPr>
          <w:p>
            <w:r>
              <w:t>PJT</w:t>
            </w:r>
          </w:p>
        </w:tc>
        <w:tc>
          <w:tcPr>
            <w:tcW w:type="dxa" w:w="1728"/>
          </w:tcPr>
          <w:p>
            <w:r>
              <w:t>NGD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TTMI</w:t>
            </w:r>
          </w:p>
        </w:tc>
        <w:tc>
          <w:tcPr>
            <w:tcW w:type="dxa" w:w="1728"/>
          </w:tcPr>
          <w:p>
            <w:r>
              <w:t>INOD</w:t>
            </w:r>
          </w:p>
        </w:tc>
        <w:tc>
          <w:tcPr>
            <w:tcW w:type="dxa" w:w="1728"/>
          </w:tcPr>
          <w:p>
            <w:r>
              <w:t>AMSC</w:t>
            </w:r>
          </w:p>
        </w:tc>
        <w:tc>
          <w:tcPr>
            <w:tcW w:type="dxa" w:w="1728"/>
          </w:tcPr>
          <w:p>
            <w:r>
              <w:t>XPRO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CPRX</w:t>
            </w:r>
          </w:p>
        </w:tc>
        <w:tc>
          <w:tcPr>
            <w:tcW w:type="dxa" w:w="1728"/>
          </w:tcPr>
          <w:p>
            <w:r>
              <w:t>ENVA</w:t>
            </w:r>
          </w:p>
        </w:tc>
        <w:tc>
          <w:tcPr>
            <w:tcW w:type="dxa" w:w="1728"/>
          </w:tcPr>
          <w:p>
            <w:r>
              <w:t>JLL</w:t>
            </w:r>
          </w:p>
        </w:tc>
        <w:tc>
          <w:tcPr>
            <w:tcW w:type="dxa" w:w="1728"/>
          </w:tcPr>
          <w:p>
            <w:r>
              <w:t>PLTR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PLTR</w:t>
            </w:r>
          </w:p>
        </w:tc>
        <w:tc>
          <w:tcPr>
            <w:tcW w:type="dxa" w:w="1728"/>
          </w:tcPr>
          <w:p>
            <w:r>
              <w:t>JLL</w:t>
            </w:r>
          </w:p>
        </w:tc>
        <w:tc>
          <w:tcPr>
            <w:tcW w:type="dxa" w:w="1728"/>
          </w:tcPr>
          <w:p>
            <w:r>
              <w:t>TKC</w:t>
            </w:r>
          </w:p>
        </w:tc>
        <w:tc>
          <w:tcPr>
            <w:tcW w:type="dxa" w:w="1728"/>
          </w:tcPr>
          <w:p>
            <w:r>
              <w:t>TTMI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APH</w:t>
            </w:r>
          </w:p>
        </w:tc>
        <w:tc>
          <w:tcPr>
            <w:tcW w:type="dxa" w:w="1728"/>
          </w:tcPr>
          <w:p>
            <w:r>
              <w:t>ASB</w:t>
            </w:r>
          </w:p>
        </w:tc>
        <w:tc>
          <w:tcPr>
            <w:tcW w:type="dxa" w:w="1728"/>
          </w:tcPr>
          <w:p>
            <w:r>
              <w:t>CALX</w:t>
            </w:r>
          </w:p>
        </w:tc>
        <w:tc>
          <w:tcPr>
            <w:tcW w:type="dxa" w:w="1728"/>
          </w:tcPr>
          <w:p>
            <w:r>
              <w:t>DDOG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AMD</w:t>
            </w:r>
          </w:p>
        </w:tc>
        <w:tc>
          <w:tcPr>
            <w:tcW w:type="dxa" w:w="1728"/>
          </w:tcPr>
          <w:p>
            <w:r>
              <w:t>PLMR</w:t>
            </w:r>
          </w:p>
        </w:tc>
        <w:tc>
          <w:tcPr>
            <w:tcW w:type="dxa" w:w="1728"/>
          </w:tcPr>
          <w:p>
            <w:r>
              <w:t>WELL</w:t>
            </w:r>
          </w:p>
        </w:tc>
        <w:tc>
          <w:tcPr>
            <w:tcW w:type="dxa" w:w="1728"/>
          </w:tcPr>
          <w:p>
            <w:r>
              <w:t>CPRX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DDOG</w:t>
            </w:r>
          </w:p>
        </w:tc>
        <w:tc>
          <w:tcPr>
            <w:tcW w:type="dxa" w:w="1728"/>
          </w:tcPr>
          <w:p>
            <w:r>
              <w:t>AGX</w:t>
            </w:r>
          </w:p>
        </w:tc>
        <w:tc>
          <w:tcPr>
            <w:tcW w:type="dxa" w:w="1728"/>
          </w:tcPr>
          <w:p>
            <w:r>
              <w:t>JHG</w:t>
            </w:r>
          </w:p>
        </w:tc>
        <w:tc>
          <w:tcPr>
            <w:tcW w:type="dxa" w:w="1728"/>
          </w:tcPr>
          <w:p>
            <w:r>
              <w:t>ATGE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VIRT</w:t>
            </w:r>
          </w:p>
        </w:tc>
        <w:tc>
          <w:tcPr>
            <w:tcW w:type="dxa" w:w="1728"/>
          </w:tcPr>
          <w:p>
            <w:r>
              <w:t>ATAT</w:t>
            </w:r>
          </w:p>
        </w:tc>
        <w:tc>
          <w:tcPr>
            <w:tcW w:type="dxa" w:w="1728"/>
          </w:tcPr>
          <w:p>
            <w:r>
              <w:t>PFS</w:t>
            </w:r>
          </w:p>
        </w:tc>
        <w:tc>
          <w:tcPr>
            <w:tcW w:type="dxa" w:w="1728"/>
          </w:tcPr>
          <w:p>
            <w:r>
              <w:t>PJT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PFS</w:t>
            </w:r>
          </w:p>
        </w:tc>
        <w:tc>
          <w:tcPr>
            <w:tcW w:type="dxa" w:w="1728"/>
          </w:tcPr>
          <w:p>
            <w:r>
              <w:t>MC</w:t>
            </w:r>
          </w:p>
        </w:tc>
        <w:tc>
          <w:tcPr>
            <w:tcW w:type="dxa" w:w="1728"/>
          </w:tcPr>
          <w:p>
            <w:r>
              <w:t>VITL</w:t>
            </w:r>
          </w:p>
        </w:tc>
        <w:tc>
          <w:tcPr>
            <w:tcW w:type="dxa" w:w="1728"/>
          </w:tcPr>
          <w:p>
            <w:r>
              <w:t>VIRT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ATGE</w:t>
            </w:r>
          </w:p>
        </w:tc>
        <w:tc>
          <w:tcPr>
            <w:tcW w:type="dxa" w:w="1728"/>
          </w:tcPr>
          <w:p>
            <w:r>
              <w:t>TKC</w:t>
            </w:r>
          </w:p>
        </w:tc>
        <w:tc>
          <w:tcPr>
            <w:tcW w:type="dxa" w:w="1728"/>
          </w:tcPr>
          <w:p>
            <w:r>
              <w:t>VCYT</w:t>
            </w:r>
          </w:p>
        </w:tc>
        <w:tc>
          <w:tcPr>
            <w:tcW w:type="dxa" w:w="1728"/>
          </w:tcPr>
          <w:p>
            <w:r>
              <w:t>AMD</w:t>
            </w:r>
          </w:p>
        </w:tc>
      </w:tr>
    </w:tbl>
    <w:p/>
    <w:p>
      <w:pPr>
        <w:pStyle w:val="Heading1"/>
      </w:pPr>
      <w:r>
        <w:t>2. Resultados del Backtest por Estrategia</w:t>
      </w:r>
    </w:p>
    <w:p>
      <w:pPr>
        <w:pStyle w:val="Heading2"/>
      </w:pPr>
      <w:r>
        <w:t>Resumen de Metricas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Estrategia</w:t>
            </w:r>
          </w:p>
        </w:tc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CAGR</w:t>
            </w:r>
          </w:p>
        </w:tc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Total PnL</w:t>
            </w:r>
          </w:p>
        </w:tc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Trades</w:t>
            </w:r>
          </w:p>
        </w:tc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Win Rate</w:t>
            </w:r>
          </w:p>
        </w:tc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PnL 2024</w:t>
            </w:r>
          </w:p>
        </w:tc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PnL 2025</w:t>
            </w:r>
          </w:p>
        </w:tc>
        <w:tc>
          <w:tcPr>
            <w:tcW w:type="dxa" w:w="1080"/>
            <w:shd w:fill="4472C4"/>
          </w:tcPr>
          <w:p>
            <w:r>
              <w:rPr>
                <w:b/>
                <w:color w:val="FFFFFF"/>
              </w:rPr>
              <w:t>PnL 2026</w:t>
            </w:r>
          </w:p>
        </w:tc>
      </w:tr>
      <w:tr>
        <w:tc>
          <w:tcPr>
            <w:tcW w:type="dxa" w:w="1080"/>
          </w:tcPr>
          <w:p>
            <w:r>
              <w:t>MIN_DRAWDOWN</w:t>
            </w:r>
          </w:p>
        </w:tc>
        <w:tc>
          <w:tcPr>
            <w:tcW w:type="dxa" w:w="1080"/>
          </w:tcPr>
          <w:p>
            <w:r>
              <w:t>20.8%</w:t>
            </w:r>
          </w:p>
        </w:tc>
        <w:tc>
          <w:tcPr>
            <w:tcW w:type="dxa" w:w="1080"/>
          </w:tcPr>
          <w:p>
            <w:r>
              <w:t>$793,723</w:t>
            </w:r>
          </w:p>
        </w:tc>
        <w:tc>
          <w:tcPr>
            <w:tcW w:type="dxa" w:w="1080"/>
          </w:tcPr>
          <w:p>
            <w:r>
              <w:t>309</w:t>
            </w:r>
          </w:p>
        </w:tc>
        <w:tc>
          <w:tcPr>
            <w:tcW w:type="dxa" w:w="1080"/>
          </w:tcPr>
          <w:p>
            <w:r>
              <w:t>57.6%</w:t>
            </w:r>
          </w:p>
        </w:tc>
        <w:tc>
          <w:tcPr>
            <w:tcW w:type="dxa" w:w="1080"/>
          </w:tcPr>
          <w:p>
            <w:r>
              <w:t>$206,904</w:t>
            </w:r>
          </w:p>
        </w:tc>
        <w:tc>
          <w:tcPr>
            <w:tcW w:type="dxa" w:w="1080"/>
          </w:tcPr>
          <w:p>
            <w:r>
              <w:t>$311,594</w:t>
            </w:r>
          </w:p>
        </w:tc>
        <w:tc>
          <w:tcPr>
            <w:tcW w:type="dxa" w:w="1080"/>
          </w:tcPr>
          <w:p>
            <w:r>
              <w:t>$241,797</w:t>
            </w:r>
          </w:p>
        </w:tc>
      </w:tr>
      <w:tr>
        <w:tc>
          <w:tcPr>
            <w:tcW w:type="dxa" w:w="1080"/>
          </w:tcPr>
          <w:p>
            <w:r>
              <w:t>MAX_RETURN</w:t>
            </w:r>
          </w:p>
        </w:tc>
        <w:tc>
          <w:tcPr>
            <w:tcW w:type="dxa" w:w="1080"/>
          </w:tcPr>
          <w:p>
            <w:r>
              <w:t>19.3%</w:t>
            </w:r>
          </w:p>
        </w:tc>
        <w:tc>
          <w:tcPr>
            <w:tcW w:type="dxa" w:w="1080"/>
          </w:tcPr>
          <w:p>
            <w:r>
              <w:t>$722,767</w:t>
            </w:r>
          </w:p>
        </w:tc>
        <w:tc>
          <w:tcPr>
            <w:tcW w:type="dxa" w:w="1080"/>
          </w:tcPr>
          <w:p>
            <w:r>
              <w:t>319</w:t>
            </w:r>
          </w:p>
        </w:tc>
        <w:tc>
          <w:tcPr>
            <w:tcW w:type="dxa" w:w="1080"/>
          </w:tcPr>
          <w:p>
            <w:r>
              <w:t>57.7%</w:t>
            </w:r>
          </w:p>
        </w:tc>
        <w:tc>
          <w:tcPr>
            <w:tcW w:type="dxa" w:w="1080"/>
          </w:tcPr>
          <w:p>
            <w:r>
              <w:t>$95,589</w:t>
            </w:r>
          </w:p>
        </w:tc>
        <w:tc>
          <w:tcPr>
            <w:tcW w:type="dxa" w:w="1080"/>
          </w:tcPr>
          <w:p>
            <w:r>
              <w:t>$223,834</w:t>
            </w:r>
          </w:p>
        </w:tc>
        <w:tc>
          <w:tcPr>
            <w:tcW w:type="dxa" w:w="1080"/>
          </w:tcPr>
          <w:p>
            <w:r>
              <w:t>$388,276</w:t>
            </w:r>
          </w:p>
        </w:tc>
      </w:tr>
      <w:tr>
        <w:tc>
          <w:tcPr>
            <w:tcW w:type="dxa" w:w="1080"/>
          </w:tcPr>
          <w:p>
            <w:r>
              <w:t>ORIGINAL</w:t>
            </w:r>
          </w:p>
        </w:tc>
        <w:tc>
          <w:tcPr>
            <w:tcW w:type="dxa" w:w="1080"/>
          </w:tcPr>
          <w:p>
            <w:r>
              <w:t>17.7%</w:t>
            </w:r>
          </w:p>
        </w:tc>
        <w:tc>
          <w:tcPr>
            <w:tcW w:type="dxa" w:w="1080"/>
          </w:tcPr>
          <w:p>
            <w:r>
              <w:t>$652,339</w:t>
            </w:r>
          </w:p>
        </w:tc>
        <w:tc>
          <w:tcPr>
            <w:tcW w:type="dxa" w:w="1080"/>
          </w:tcPr>
          <w:p>
            <w:r>
              <w:t>328</w:t>
            </w:r>
          </w:p>
        </w:tc>
        <w:tc>
          <w:tcPr>
            <w:tcW w:type="dxa" w:w="1080"/>
          </w:tcPr>
          <w:p>
            <w:r>
              <w:t>58.8%</w:t>
            </w:r>
          </w:p>
        </w:tc>
        <w:tc>
          <w:tcPr>
            <w:tcW w:type="dxa" w:w="1080"/>
          </w:tcPr>
          <w:p>
            <w:r>
              <w:t>$94,726</w:t>
            </w:r>
          </w:p>
        </w:tc>
        <w:tc>
          <w:tcPr>
            <w:tcW w:type="dxa" w:w="1080"/>
          </w:tcPr>
          <w:p>
            <w:r>
              <w:t>$255,279</w:t>
            </w:r>
          </w:p>
        </w:tc>
        <w:tc>
          <w:tcPr>
            <w:tcW w:type="dxa" w:w="1080"/>
          </w:tcPr>
          <w:p>
            <w:r>
              <w:t>$293,117</w:t>
            </w:r>
          </w:p>
        </w:tc>
      </w:tr>
      <w:tr>
        <w:tc>
          <w:tcPr>
            <w:tcW w:type="dxa" w:w="1080"/>
          </w:tcPr>
          <w:p>
            <w:r>
              <w:t>ORIG_TRANSCRIPT</w:t>
            </w:r>
          </w:p>
        </w:tc>
        <w:tc>
          <w:tcPr>
            <w:tcW w:type="dxa" w:w="1080"/>
          </w:tcPr>
          <w:p>
            <w:r>
              <w:t>17.1%</w:t>
            </w:r>
          </w:p>
        </w:tc>
        <w:tc>
          <w:tcPr>
            <w:tcW w:type="dxa" w:w="1080"/>
          </w:tcPr>
          <w:p>
            <w:r>
              <w:t>$629,057</w:t>
            </w:r>
          </w:p>
        </w:tc>
        <w:tc>
          <w:tcPr>
            <w:tcW w:type="dxa" w:w="1080"/>
          </w:tcPr>
          <w:p>
            <w:r>
              <w:t>316</w:t>
            </w:r>
          </w:p>
        </w:tc>
        <w:tc>
          <w:tcPr>
            <w:tcW w:type="dxa" w:w="1080"/>
          </w:tcPr>
          <w:p>
            <w:r>
              <w:t>60.8%</w:t>
            </w:r>
          </w:p>
        </w:tc>
        <w:tc>
          <w:tcPr>
            <w:tcW w:type="dxa" w:w="1080"/>
          </w:tcPr>
          <w:p>
            <w:r>
              <w:t>$92,867</w:t>
            </w:r>
          </w:p>
        </w:tc>
        <w:tc>
          <w:tcPr>
            <w:tcW w:type="dxa" w:w="1080"/>
          </w:tcPr>
          <w:p>
            <w:r>
              <w:t>$224,655</w:t>
            </w:r>
          </w:p>
        </w:tc>
        <w:tc>
          <w:tcPr>
            <w:tcW w:type="dxa" w:w="1080"/>
          </w:tcPr>
          <w:p>
            <w:r>
              <w:t>$297,512</w:t>
            </w:r>
          </w:p>
        </w:tc>
      </w:tr>
    </w:tbl>
    <w:p/>
    <w:p>
      <w:pPr>
        <w:pStyle w:val="Heading1"/>
      </w:pPr>
      <w:r>
        <w:t>3. Lista Completa de Trades - MIN_DRAWDOWN</w:t>
      </w:r>
    </w:p>
    <w:p>
      <w:r>
        <w:t>Total: 309 trades | PnL: $793,723 | Ganadores: 178 (57.6%)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7D32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234"/>
            <w:shd w:fill="2E7D32"/>
          </w:tcPr>
          <w:p>
            <w:r>
              <w:rPr>
                <w:b/>
                <w:color w:val="FFFFFF"/>
              </w:rPr>
              <w:t>Ticker</w:t>
            </w:r>
          </w:p>
        </w:tc>
        <w:tc>
          <w:tcPr>
            <w:tcW w:type="dxa" w:w="1234"/>
            <w:shd w:fill="2E7D32"/>
          </w:tcPr>
          <w:p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1234"/>
            <w:shd w:fill="2E7D32"/>
          </w:tcPr>
          <w:p>
            <w:r>
              <w:rPr>
                <w:b/>
                <w:color w:val="FFFFFF"/>
              </w:rPr>
              <w:t>Salida</w:t>
            </w:r>
          </w:p>
        </w:tc>
        <w:tc>
          <w:tcPr>
            <w:tcW w:type="dxa" w:w="1234"/>
            <w:shd w:fill="2E7D32"/>
          </w:tcPr>
          <w:p>
            <w:r>
              <w:rPr>
                <w:b/>
                <w:color w:val="FFFFFF"/>
              </w:rPr>
              <w:t>PnL $</w:t>
            </w:r>
          </w:p>
        </w:tc>
        <w:tc>
          <w:tcPr>
            <w:tcW w:type="dxa" w:w="1234"/>
            <w:shd w:fill="2E7D32"/>
          </w:tcPr>
          <w:p>
            <w:r>
              <w:rPr>
                <w:b/>
                <w:color w:val="FFFFFF"/>
              </w:rPr>
              <w:t>Ret %</w:t>
            </w:r>
          </w:p>
        </w:tc>
        <w:tc>
          <w:tcPr>
            <w:tcW w:type="dxa" w:w="1234"/>
            <w:shd w:fill="2E7D32"/>
          </w:tcPr>
          <w:p>
            <w:r>
              <w:rPr>
                <w:b/>
                <w:color w:val="FFFFFF"/>
              </w:rPr>
              <w:t>CAGR %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NICE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2023-01-23</w:t>
            </w:r>
          </w:p>
        </w:tc>
        <w:tc>
          <w:tcPr>
            <w:tcW w:type="dxa" w:w="1234"/>
          </w:tcPr>
          <w:p>
            <w:r>
              <w:t>$+1,944</w:t>
            </w:r>
          </w:p>
        </w:tc>
        <w:tc>
          <w:tcPr>
            <w:tcW w:type="dxa" w:w="1234"/>
          </w:tcPr>
          <w:p>
            <w:r>
              <w:t>+9.7%</w:t>
            </w:r>
          </w:p>
        </w:tc>
        <w:tc>
          <w:tcPr>
            <w:tcW w:type="dxa" w:w="1234"/>
          </w:tcPr>
          <w:p>
            <w:r>
              <w:t>+208.6%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DAVA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2023-01-23</w:t>
            </w:r>
          </w:p>
        </w:tc>
        <w:tc>
          <w:tcPr>
            <w:tcW w:type="dxa" w:w="1234"/>
          </w:tcPr>
          <w:p>
            <w:r>
              <w:t>$+3,580</w:t>
            </w:r>
          </w:p>
        </w:tc>
        <w:tc>
          <w:tcPr>
            <w:tcW w:type="dxa" w:w="1234"/>
          </w:tcPr>
          <w:p>
            <w:r>
              <w:t>+17.9%</w:t>
            </w:r>
          </w:p>
        </w:tc>
        <w:tc>
          <w:tcPr>
            <w:tcW w:type="dxa" w:w="1234"/>
          </w:tcPr>
          <w:p>
            <w:r>
              <w:t>+639.4%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CLH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2023-01-30</w:t>
            </w:r>
          </w:p>
        </w:tc>
        <w:tc>
          <w:tcPr>
            <w:tcW w:type="dxa" w:w="1234"/>
          </w:tcPr>
          <w:p>
            <w:r>
              <w:t>$+1,774</w:t>
            </w:r>
          </w:p>
        </w:tc>
        <w:tc>
          <w:tcPr>
            <w:tcW w:type="dxa" w:w="1234"/>
          </w:tcPr>
          <w:p>
            <w:r>
              <w:t>+8.8%</w:t>
            </w:r>
          </w:p>
        </w:tc>
        <w:tc>
          <w:tcPr>
            <w:tcW w:type="dxa" w:w="1234"/>
          </w:tcPr>
          <w:p>
            <w:r>
              <w:t>+179.9%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DDS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2023-02-06</w:t>
            </w:r>
          </w:p>
        </w:tc>
        <w:tc>
          <w:tcPr>
            <w:tcW w:type="dxa" w:w="1234"/>
          </w:tcPr>
          <w:p>
            <w:r>
              <w:t>$+5,061</w:t>
            </w:r>
          </w:p>
        </w:tc>
        <w:tc>
          <w:tcPr>
            <w:tcW w:type="dxa" w:w="1234"/>
          </w:tcPr>
          <w:p>
            <w:r>
              <w:t>+25.3%</w:t>
            </w:r>
          </w:p>
        </w:tc>
        <w:tc>
          <w:tcPr>
            <w:tcW w:type="dxa" w:w="1234"/>
          </w:tcPr>
          <w:p>
            <w:r>
              <w:t>+1454.5%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ARCB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2023-02-06</w:t>
            </w:r>
          </w:p>
        </w:tc>
        <w:tc>
          <w:tcPr>
            <w:tcW w:type="dxa" w:w="1234"/>
          </w:tcPr>
          <w:p>
            <w:r>
              <w:t>$+2,123</w:t>
            </w:r>
          </w:p>
        </w:tc>
        <w:tc>
          <w:tcPr>
            <w:tcW w:type="dxa" w:w="1234"/>
          </w:tcPr>
          <w:p>
            <w:r>
              <w:t>+10.6%</w:t>
            </w:r>
          </w:p>
        </w:tc>
        <w:tc>
          <w:tcPr>
            <w:tcW w:type="dxa" w:w="1234"/>
          </w:tcPr>
          <w:p>
            <w:r>
              <w:t>+239.3%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2023-02-13</w:t>
            </w:r>
          </w:p>
        </w:tc>
        <w:tc>
          <w:tcPr>
            <w:tcW w:type="dxa" w:w="1234"/>
          </w:tcPr>
          <w:p>
            <w:r>
              <w:t>$+1,764</w:t>
            </w:r>
          </w:p>
        </w:tc>
        <w:tc>
          <w:tcPr>
            <w:tcW w:type="dxa" w:w="1234"/>
          </w:tcPr>
          <w:p>
            <w:r>
              <w:t>+8.8%</w:t>
            </w:r>
          </w:p>
        </w:tc>
        <w:tc>
          <w:tcPr>
            <w:tcW w:type="dxa" w:w="1234"/>
          </w:tcPr>
          <w:p>
            <w:r>
              <w:t>+140.8%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ICL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2023-02-21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$-1,279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-42.8%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ATI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2023-02-21</w:t>
            </w:r>
          </w:p>
        </w:tc>
        <w:tc>
          <w:tcPr>
            <w:tcW w:type="dxa" w:w="1234"/>
          </w:tcPr>
          <w:p>
            <w:r>
              <w:t>$+4,879</w:t>
            </w:r>
          </w:p>
        </w:tc>
        <w:tc>
          <w:tcPr>
            <w:tcW w:type="dxa" w:w="1234"/>
          </w:tcPr>
          <w:p>
            <w:r>
              <w:t>+24.3%</w:t>
            </w:r>
          </w:p>
        </w:tc>
        <w:tc>
          <w:tcPr>
            <w:tcW w:type="dxa" w:w="1234"/>
          </w:tcPr>
          <w:p>
            <w:r>
              <w:t>+535.0%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SYNA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2023-02-27</w:t>
            </w:r>
          </w:p>
        </w:tc>
        <w:tc>
          <w:tcPr>
            <w:tcW w:type="dxa" w:w="1234"/>
          </w:tcPr>
          <w:p>
            <w:r>
              <w:t>$+3,112</w:t>
            </w:r>
          </w:p>
        </w:tc>
        <w:tc>
          <w:tcPr>
            <w:tcW w:type="dxa" w:w="1234"/>
          </w:tcPr>
          <w:p>
            <w:r>
              <w:t>+15.5%</w:t>
            </w:r>
          </w:p>
        </w:tc>
        <w:tc>
          <w:tcPr>
            <w:tcW w:type="dxa" w:w="1234"/>
          </w:tcPr>
          <w:p>
            <w:r>
              <w:t>+192.1%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DOOO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2023-02-27</w:t>
            </w:r>
          </w:p>
        </w:tc>
        <w:tc>
          <w:tcPr>
            <w:tcW w:type="dxa" w:w="1234"/>
          </w:tcPr>
          <w:p>
            <w:r>
              <w:t>$+1,949</w:t>
            </w:r>
          </w:p>
        </w:tc>
        <w:tc>
          <w:tcPr>
            <w:tcW w:type="dxa" w:w="1234"/>
          </w:tcPr>
          <w:p>
            <w:r>
              <w:t>+9.7%</w:t>
            </w:r>
          </w:p>
        </w:tc>
        <w:tc>
          <w:tcPr>
            <w:tcW w:type="dxa" w:w="1234"/>
          </w:tcPr>
          <w:p>
            <w:r>
              <w:t>+99.2%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DKS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2023-03-06</w:t>
            </w:r>
          </w:p>
        </w:tc>
        <w:tc>
          <w:tcPr>
            <w:tcW w:type="dxa" w:w="1234"/>
          </w:tcPr>
          <w:p>
            <w:r>
              <w:t>$+466</w:t>
            </w:r>
          </w:p>
        </w:tc>
        <w:tc>
          <w:tcPr>
            <w:tcW w:type="dxa" w:w="1234"/>
          </w:tcPr>
          <w:p>
            <w:r>
              <w:t>+2.3%</w:t>
            </w:r>
          </w:p>
        </w:tc>
        <w:tc>
          <w:tcPr>
            <w:tcW w:type="dxa" w:w="1234"/>
          </w:tcPr>
          <w:p>
            <w:r>
              <w:t>+16.1%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PRFT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2023-03-06</w:t>
            </w:r>
          </w:p>
        </w:tc>
        <w:tc>
          <w:tcPr>
            <w:tcW w:type="dxa" w:w="1234"/>
          </w:tcPr>
          <w:p>
            <w:r>
              <w:t>$+183</w:t>
            </w:r>
          </w:p>
        </w:tc>
        <w:tc>
          <w:tcPr>
            <w:tcW w:type="dxa" w:w="1234"/>
          </w:tcPr>
          <w:p>
            <w:r>
              <w:t>+0.9%</w:t>
            </w:r>
          </w:p>
        </w:tc>
        <w:tc>
          <w:tcPr>
            <w:tcW w:type="dxa" w:w="1234"/>
          </w:tcPr>
          <w:p>
            <w:r>
              <w:t>+6.1%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THO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2023-03-13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$-2,178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-10.9%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-48.7%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ZM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2023-03-13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-14.1%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CLFD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2023-03-20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$-11,058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-55.2%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-98.5%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RH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2023-03-27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$-4,034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-65.3%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ULTA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2023-03-27</w:t>
            </w:r>
          </w:p>
        </w:tc>
        <w:tc>
          <w:tcPr>
            <w:tcW w:type="dxa" w:w="1234"/>
          </w:tcPr>
          <w:p>
            <w:r>
              <w:t>$+1,340</w:t>
            </w:r>
          </w:p>
        </w:tc>
        <w:tc>
          <w:tcPr>
            <w:tcW w:type="dxa" w:w="1234"/>
          </w:tcPr>
          <w:p>
            <w:r>
              <w:t>+6.7%</w:t>
            </w:r>
          </w:p>
        </w:tc>
        <w:tc>
          <w:tcPr>
            <w:tcW w:type="dxa" w:w="1234"/>
          </w:tcPr>
          <w:p>
            <w:r>
              <w:t>+36.1%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QRVO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2023-04-10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$-122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-2.4%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VSTO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2023-04-10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-0.9%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PBH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2023-04-17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$-1,291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-21.9%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CVCO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2023-04-24</w:t>
            </w:r>
          </w:p>
        </w:tc>
        <w:tc>
          <w:tcPr>
            <w:tcW w:type="dxa" w:w="1234"/>
          </w:tcPr>
          <w:p>
            <w:r>
              <w:t>$+5,974</w:t>
            </w:r>
          </w:p>
        </w:tc>
        <w:tc>
          <w:tcPr>
            <w:tcW w:type="dxa" w:w="1234"/>
          </w:tcPr>
          <w:p>
            <w:r>
              <w:t>+29.9%</w:t>
            </w:r>
          </w:p>
        </w:tc>
        <w:tc>
          <w:tcPr>
            <w:tcW w:type="dxa" w:w="1234"/>
          </w:tcPr>
          <w:p>
            <w:r>
              <w:t>+148.6%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FOCS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2023-05-08</w:t>
            </w:r>
          </w:p>
        </w:tc>
        <w:tc>
          <w:tcPr>
            <w:tcW w:type="dxa" w:w="1234"/>
          </w:tcPr>
          <w:p>
            <w:r>
              <w:t>$+5,621</w:t>
            </w:r>
          </w:p>
        </w:tc>
        <w:tc>
          <w:tcPr>
            <w:tcW w:type="dxa" w:w="1234"/>
          </w:tcPr>
          <w:p>
            <w:r>
              <w:t>+28.0%</w:t>
            </w:r>
          </w:p>
        </w:tc>
        <w:tc>
          <w:tcPr>
            <w:tcW w:type="dxa" w:w="1234"/>
          </w:tcPr>
          <w:p>
            <w:r>
              <w:t>+113.4%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FANG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2023-05-08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$-1,371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-19.6%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CSL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2023-05-15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$-2,146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-10.7%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-28.0%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AVT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2023-07-10</w:t>
            </w:r>
          </w:p>
        </w:tc>
        <w:tc>
          <w:tcPr>
            <w:tcW w:type="dxa" w:w="1234"/>
          </w:tcPr>
          <w:p>
            <w:r>
              <w:t>$+2,794</w:t>
            </w:r>
          </w:p>
        </w:tc>
        <w:tc>
          <w:tcPr>
            <w:tcW w:type="dxa" w:w="1234"/>
          </w:tcPr>
          <w:p>
            <w:r>
              <w:t>+13.9%</w:t>
            </w:r>
          </w:p>
        </w:tc>
        <w:tc>
          <w:tcPr>
            <w:tcW w:type="dxa" w:w="1234"/>
          </w:tcPr>
          <w:p>
            <w:r>
              <w:t>+29.9%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MBUU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2023-07-10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$-663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-6.5%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KLAC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2023-07-17</w:t>
            </w:r>
          </w:p>
        </w:tc>
        <w:tc>
          <w:tcPr>
            <w:tcW w:type="dxa" w:w="1234"/>
          </w:tcPr>
          <w:p>
            <w:r>
              <w:t>$+3,888</w:t>
            </w:r>
          </w:p>
        </w:tc>
        <w:tc>
          <w:tcPr>
            <w:tcW w:type="dxa" w:w="1234"/>
          </w:tcPr>
          <w:p>
            <w:r>
              <w:t>+19.4%</w:t>
            </w:r>
          </w:p>
        </w:tc>
        <w:tc>
          <w:tcPr>
            <w:tcW w:type="dxa" w:w="1234"/>
          </w:tcPr>
          <w:p>
            <w:r>
              <w:t>+40.8%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MCHP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2023-08-07</w:t>
            </w:r>
          </w:p>
        </w:tc>
        <w:tc>
          <w:tcPr>
            <w:tcW w:type="dxa" w:w="1234"/>
          </w:tcPr>
          <w:p>
            <w:r>
              <w:t>$+2,855</w:t>
            </w:r>
          </w:p>
        </w:tc>
        <w:tc>
          <w:tcPr>
            <w:tcW w:type="dxa" w:w="1234"/>
          </w:tcPr>
          <w:p>
            <w:r>
              <w:t>+14.2%</w:t>
            </w:r>
          </w:p>
        </w:tc>
        <w:tc>
          <w:tcPr>
            <w:tcW w:type="dxa" w:w="1234"/>
          </w:tcPr>
          <w:p>
            <w:r>
              <w:t>+26.0%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SMPL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2023-09-05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$-1,438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-10.7%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ATKR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2023-10-09</w:t>
            </w:r>
          </w:p>
        </w:tc>
        <w:tc>
          <w:tcPr>
            <w:tcW w:type="dxa" w:w="1234"/>
          </w:tcPr>
          <w:p>
            <w:r>
              <w:t>$+4,966</w:t>
            </w:r>
          </w:p>
        </w:tc>
        <w:tc>
          <w:tcPr>
            <w:tcW w:type="dxa" w:w="1234"/>
          </w:tcPr>
          <w:p>
            <w:r>
              <w:t>+24.7%</w:t>
            </w:r>
          </w:p>
        </w:tc>
        <w:tc>
          <w:tcPr>
            <w:tcW w:type="dxa" w:w="1234"/>
          </w:tcPr>
          <w:p>
            <w:r>
              <w:t>+34.3%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ABG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2023-11-20</w:t>
            </w:r>
          </w:p>
        </w:tc>
        <w:tc>
          <w:tcPr>
            <w:tcW w:type="dxa" w:w="1234"/>
          </w:tcPr>
          <w:p>
            <w:r>
              <w:t>$+2,917</w:t>
            </w:r>
          </w:p>
        </w:tc>
        <w:tc>
          <w:tcPr>
            <w:tcW w:type="dxa" w:w="1234"/>
          </w:tcPr>
          <w:p>
            <w:r>
              <w:t>+14.5%</w:t>
            </w:r>
          </w:p>
        </w:tc>
        <w:tc>
          <w:tcPr>
            <w:tcW w:type="dxa" w:w="1234"/>
          </w:tcPr>
          <w:p>
            <w:r>
              <w:t>+17.0%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FLT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2023-11-27</w:t>
            </w:r>
          </w:p>
        </w:tc>
        <w:tc>
          <w:tcPr>
            <w:tcW w:type="dxa" w:w="1234"/>
          </w:tcPr>
          <w:p>
            <w:r>
              <w:t>$+4,168</w:t>
            </w:r>
          </w:p>
        </w:tc>
        <w:tc>
          <w:tcPr>
            <w:tcW w:type="dxa" w:w="1234"/>
          </w:tcPr>
          <w:p>
            <w:r>
              <w:t>+20.8%</w:t>
            </w:r>
          </w:p>
        </w:tc>
        <w:tc>
          <w:tcPr>
            <w:tcW w:type="dxa" w:w="1234"/>
          </w:tcPr>
          <w:p>
            <w:r>
              <w:t>+23.8%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ALB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2023-11-27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$-9,279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-46.4%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-50.7%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VLO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2024-01-08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-0.1%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BLDR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2024-01-22</w:t>
            </w:r>
          </w:p>
        </w:tc>
        <w:tc>
          <w:tcPr>
            <w:tcW w:type="dxa" w:w="1234"/>
          </w:tcPr>
          <w:p>
            <w:r>
              <w:t>$+32,850</w:t>
            </w:r>
          </w:p>
        </w:tc>
        <w:tc>
          <w:tcPr>
            <w:tcW w:type="dxa" w:w="1234"/>
          </w:tcPr>
          <w:p>
            <w:r>
              <w:t>+163.9%</w:t>
            </w:r>
          </w:p>
        </w:tc>
        <w:tc>
          <w:tcPr>
            <w:tcW w:type="dxa" w:w="1234"/>
          </w:tcPr>
          <w:p>
            <w:r>
              <w:t>+155.3%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KAI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2024-01-29</w:t>
            </w:r>
          </w:p>
        </w:tc>
        <w:tc>
          <w:tcPr>
            <w:tcW w:type="dxa" w:w="1234"/>
          </w:tcPr>
          <w:p>
            <w:r>
              <w:t>$+10,190</w:t>
            </w:r>
          </w:p>
        </w:tc>
        <w:tc>
          <w:tcPr>
            <w:tcW w:type="dxa" w:w="1234"/>
          </w:tcPr>
          <w:p>
            <w:r>
              <w:t>+50.8%</w:t>
            </w:r>
          </w:p>
        </w:tc>
        <w:tc>
          <w:tcPr>
            <w:tcW w:type="dxa" w:w="1234"/>
          </w:tcPr>
          <w:p>
            <w:r>
              <w:t>+47.6%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TGLS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2024-01-29</w:t>
            </w:r>
          </w:p>
        </w:tc>
        <w:tc>
          <w:tcPr>
            <w:tcW w:type="dxa" w:w="1234"/>
          </w:tcPr>
          <w:p>
            <w:r>
              <w:t>$+10,229</w:t>
            </w:r>
          </w:p>
        </w:tc>
        <w:tc>
          <w:tcPr>
            <w:tcW w:type="dxa" w:w="1234"/>
          </w:tcPr>
          <w:p>
            <w:r>
              <w:t>+51.0%</w:t>
            </w:r>
          </w:p>
        </w:tc>
        <w:tc>
          <w:tcPr>
            <w:tcW w:type="dxa" w:w="1234"/>
          </w:tcPr>
          <w:p>
            <w:r>
              <w:t>+47.8%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MTH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2024-02-05</w:t>
            </w:r>
          </w:p>
        </w:tc>
        <w:tc>
          <w:tcPr>
            <w:tcW w:type="dxa" w:w="1234"/>
          </w:tcPr>
          <w:p>
            <w:r>
              <w:t>$+10,365</w:t>
            </w:r>
          </w:p>
        </w:tc>
        <w:tc>
          <w:tcPr>
            <w:tcW w:type="dxa" w:w="1234"/>
          </w:tcPr>
          <w:p>
            <w:r>
              <w:t>+51.7%</w:t>
            </w:r>
          </w:p>
        </w:tc>
        <w:tc>
          <w:tcPr>
            <w:tcW w:type="dxa" w:w="1234"/>
          </w:tcPr>
          <w:p>
            <w:r>
              <w:t>+47.4%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FCFS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2024-02-05</w:t>
            </w:r>
          </w:p>
        </w:tc>
        <w:tc>
          <w:tcPr>
            <w:tcW w:type="dxa" w:w="1234"/>
          </w:tcPr>
          <w:p>
            <w:r>
              <w:t>$+5,898</w:t>
            </w:r>
          </w:p>
        </w:tc>
        <w:tc>
          <w:tcPr>
            <w:tcW w:type="dxa" w:w="1234"/>
          </w:tcPr>
          <w:p>
            <w:r>
              <w:t>+29.4%</w:t>
            </w:r>
          </w:p>
        </w:tc>
        <w:tc>
          <w:tcPr>
            <w:tcW w:type="dxa" w:w="1234"/>
          </w:tcPr>
          <w:p>
            <w:r>
              <w:t>+27.1%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MTDR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2024-02-20</w:t>
            </w:r>
          </w:p>
        </w:tc>
        <w:tc>
          <w:tcPr>
            <w:tcW w:type="dxa" w:w="1234"/>
          </w:tcPr>
          <w:p>
            <w:r>
              <w:t>$+737</w:t>
            </w:r>
          </w:p>
        </w:tc>
        <w:tc>
          <w:tcPr>
            <w:tcW w:type="dxa" w:w="1234"/>
          </w:tcPr>
          <w:p>
            <w:r>
              <w:t>+3.7%</w:t>
            </w:r>
          </w:p>
        </w:tc>
        <w:tc>
          <w:tcPr>
            <w:tcW w:type="dxa" w:w="1234"/>
          </w:tcPr>
          <w:p>
            <w:r>
              <w:t>+3.3%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NVMI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2024-03-11</w:t>
            </w:r>
          </w:p>
        </w:tc>
        <w:tc>
          <w:tcPr>
            <w:tcW w:type="dxa" w:w="1234"/>
          </w:tcPr>
          <w:p>
            <w:r>
              <w:t>$+17,978</w:t>
            </w:r>
          </w:p>
        </w:tc>
        <w:tc>
          <w:tcPr>
            <w:tcW w:type="dxa" w:w="1234"/>
          </w:tcPr>
          <w:p>
            <w:r>
              <w:t>+89.4%</w:t>
            </w:r>
          </w:p>
        </w:tc>
        <w:tc>
          <w:tcPr>
            <w:tcW w:type="dxa" w:w="1234"/>
          </w:tcPr>
          <w:p>
            <w:r>
              <w:t>+72.7%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MPC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2024-03-18</w:t>
            </w:r>
          </w:p>
        </w:tc>
        <w:tc>
          <w:tcPr>
            <w:tcW w:type="dxa" w:w="1234"/>
          </w:tcPr>
          <w:p>
            <w:r>
              <w:t>$+13,285</w:t>
            </w:r>
          </w:p>
        </w:tc>
        <w:tc>
          <w:tcPr>
            <w:tcW w:type="dxa" w:w="1234"/>
          </w:tcPr>
          <w:p>
            <w:r>
              <w:t>+66.1%</w:t>
            </w:r>
          </w:p>
        </w:tc>
        <w:tc>
          <w:tcPr>
            <w:tcW w:type="dxa" w:w="1234"/>
          </w:tcPr>
          <w:p>
            <w:r>
              <w:t>+53.3%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BDC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2024-03-18</w:t>
            </w:r>
          </w:p>
        </w:tc>
        <w:tc>
          <w:tcPr>
            <w:tcW w:type="dxa" w:w="1234"/>
          </w:tcPr>
          <w:p>
            <w:r>
              <w:t>$+2,717</w:t>
            </w:r>
          </w:p>
        </w:tc>
        <w:tc>
          <w:tcPr>
            <w:tcW w:type="dxa" w:w="1234"/>
          </w:tcPr>
          <w:p>
            <w:r>
              <w:t>+13.5%</w:t>
            </w:r>
          </w:p>
        </w:tc>
        <w:tc>
          <w:tcPr>
            <w:tcW w:type="dxa" w:w="1234"/>
          </w:tcPr>
          <w:p>
            <w:r>
              <w:t>+11.3%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GLOB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2024-03-25</w:t>
            </w:r>
          </w:p>
        </w:tc>
        <w:tc>
          <w:tcPr>
            <w:tcW w:type="dxa" w:w="1234"/>
          </w:tcPr>
          <w:p>
            <w:r>
              <w:t>$+3,680</w:t>
            </w:r>
          </w:p>
        </w:tc>
        <w:tc>
          <w:tcPr>
            <w:tcW w:type="dxa" w:w="1234"/>
          </w:tcPr>
          <w:p>
            <w:r>
              <w:t>+18.4%</w:t>
            </w:r>
          </w:p>
        </w:tc>
        <w:tc>
          <w:tcPr>
            <w:tcW w:type="dxa" w:w="1234"/>
          </w:tcPr>
          <w:p>
            <w:r>
              <w:t>+15.0%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CRL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2024-04-22</w:t>
            </w:r>
          </w:p>
        </w:tc>
        <w:tc>
          <w:tcPr>
            <w:tcW w:type="dxa" w:w="1234"/>
          </w:tcPr>
          <w:p>
            <w:r>
              <w:t>$+302</w:t>
            </w:r>
          </w:p>
        </w:tc>
        <w:tc>
          <w:tcPr>
            <w:tcW w:type="dxa" w:w="1234"/>
          </w:tcPr>
          <w:p>
            <w:r>
              <w:t>+1.5%</w:t>
            </w:r>
          </w:p>
        </w:tc>
        <w:tc>
          <w:tcPr>
            <w:tcW w:type="dxa" w:w="1234"/>
          </w:tcPr>
          <w:p>
            <w:r>
              <w:t>+1.2%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ENPH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2024-05-28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$-8,768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-43.6%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-33.9%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AIT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2024-07-08</w:t>
            </w:r>
          </w:p>
        </w:tc>
        <w:tc>
          <w:tcPr>
            <w:tcW w:type="dxa" w:w="1234"/>
          </w:tcPr>
          <w:p>
            <w:r>
              <w:t>$+10,806</w:t>
            </w:r>
          </w:p>
        </w:tc>
        <w:tc>
          <w:tcPr>
            <w:tcW w:type="dxa" w:w="1234"/>
          </w:tcPr>
          <w:p>
            <w:r>
              <w:t>+53.9%</w:t>
            </w:r>
          </w:p>
        </w:tc>
        <w:tc>
          <w:tcPr>
            <w:tcW w:type="dxa" w:w="1234"/>
          </w:tcPr>
          <w:p>
            <w:r>
              <w:t>+33.4%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QLYS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2025-01-21</w:t>
            </w:r>
          </w:p>
        </w:tc>
        <w:tc>
          <w:tcPr>
            <w:tcW w:type="dxa" w:w="1234"/>
          </w:tcPr>
          <w:p>
            <w:r>
              <w:t>$+6,503</w:t>
            </w:r>
          </w:p>
        </w:tc>
        <w:tc>
          <w:tcPr>
            <w:tcW w:type="dxa" w:w="1234"/>
          </w:tcPr>
          <w:p>
            <w:r>
              <w:t>+32.3%</w:t>
            </w:r>
          </w:p>
        </w:tc>
        <w:tc>
          <w:tcPr>
            <w:tcW w:type="dxa" w:w="1234"/>
          </w:tcPr>
          <w:p>
            <w:r>
              <w:t>+14.8%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ACLS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2025-02-10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$-5,455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-27.2%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-14.1%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ANET</w:t>
            </w:r>
          </w:p>
        </w:tc>
        <w:tc>
          <w:tcPr>
            <w:tcW w:type="dxa" w:w="1234"/>
          </w:tcPr>
          <w:p>
            <w:r>
              <w:t>2023-01-09</w:t>
            </w:r>
          </w:p>
        </w:tc>
        <w:tc>
          <w:tcPr>
            <w:tcW w:type="dxa" w:w="1234"/>
          </w:tcPr>
          <w:p>
            <w:r>
              <w:t>2025-08-04</w:t>
            </w:r>
          </w:p>
        </w:tc>
        <w:tc>
          <w:tcPr>
            <w:tcW w:type="dxa" w:w="1234"/>
          </w:tcPr>
          <w:p>
            <w:r>
              <w:t>$+63,463</w:t>
            </w:r>
          </w:p>
        </w:tc>
        <w:tc>
          <w:tcPr>
            <w:tcW w:type="dxa" w:w="1234"/>
          </w:tcPr>
          <w:p>
            <w:r>
              <w:t>+316.5%</w:t>
            </w:r>
          </w:p>
        </w:tc>
        <w:tc>
          <w:tcPr>
            <w:tcW w:type="dxa" w:w="1234"/>
          </w:tcPr>
          <w:p>
            <w:r>
              <w:t>+74.2%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BKE</w:t>
            </w:r>
          </w:p>
        </w:tc>
        <w:tc>
          <w:tcPr>
            <w:tcW w:type="dxa" w:w="1234"/>
          </w:tcPr>
          <w:p>
            <w:r>
              <w:t>2023-01-23</w:t>
            </w:r>
          </w:p>
        </w:tc>
        <w:tc>
          <w:tcPr>
            <w:tcW w:type="dxa" w:w="1234"/>
          </w:tcPr>
          <w:p>
            <w:r>
              <w:t>2023-02-13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-2.2%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RLI</w:t>
            </w:r>
          </w:p>
        </w:tc>
        <w:tc>
          <w:tcPr>
            <w:tcW w:type="dxa" w:w="1234"/>
          </w:tcPr>
          <w:p>
            <w:r>
              <w:t>2023-01-23</w:t>
            </w:r>
          </w:p>
        </w:tc>
        <w:tc>
          <w:tcPr>
            <w:tcW w:type="dxa" w:w="1234"/>
          </w:tcPr>
          <w:p>
            <w:r>
              <w:t>2023-07-31</w:t>
            </w:r>
          </w:p>
        </w:tc>
        <w:tc>
          <w:tcPr>
            <w:tcW w:type="dxa" w:w="1234"/>
          </w:tcPr>
          <w:p>
            <w:r>
              <w:t>$+85</w:t>
            </w:r>
          </w:p>
        </w:tc>
        <w:tc>
          <w:tcPr>
            <w:tcW w:type="dxa" w:w="1234"/>
          </w:tcPr>
          <w:p>
            <w:r>
              <w:t>+0.4%</w:t>
            </w:r>
          </w:p>
        </w:tc>
        <w:tc>
          <w:tcPr>
            <w:tcW w:type="dxa" w:w="1234"/>
          </w:tcPr>
          <w:p>
            <w:r>
              <w:t>+0.8%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PATK</w:t>
            </w:r>
          </w:p>
        </w:tc>
        <w:tc>
          <w:tcPr>
            <w:tcW w:type="dxa" w:w="1234"/>
          </w:tcPr>
          <w:p>
            <w:r>
              <w:t>2023-01-30</w:t>
            </w:r>
          </w:p>
        </w:tc>
        <w:tc>
          <w:tcPr>
            <w:tcW w:type="dxa" w:w="1234"/>
          </w:tcPr>
          <w:p>
            <w:r>
              <w:t>2023-05-15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$-1,044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-17.0%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HUBG</w:t>
            </w:r>
          </w:p>
        </w:tc>
        <w:tc>
          <w:tcPr>
            <w:tcW w:type="dxa" w:w="1234"/>
          </w:tcPr>
          <w:p>
            <w:r>
              <w:t>2023-02-06</w:t>
            </w:r>
          </w:p>
        </w:tc>
        <w:tc>
          <w:tcPr>
            <w:tcW w:type="dxa" w:w="1234"/>
          </w:tcPr>
          <w:p>
            <w:r>
              <w:t>2023-10-30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$-5,686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-28.3%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-36.7%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CLH</w:t>
            </w:r>
          </w:p>
        </w:tc>
        <w:tc>
          <w:tcPr>
            <w:tcW w:type="dxa" w:w="1234"/>
          </w:tcPr>
          <w:p>
            <w:r>
              <w:t>2023-02-06</w:t>
            </w:r>
          </w:p>
        </w:tc>
        <w:tc>
          <w:tcPr>
            <w:tcW w:type="dxa" w:w="1234"/>
          </w:tcPr>
          <w:p>
            <w:r>
              <w:t>2023-11-06</w:t>
            </w:r>
          </w:p>
        </w:tc>
        <w:tc>
          <w:tcPr>
            <w:tcW w:type="dxa" w:w="1234"/>
          </w:tcPr>
          <w:p>
            <w:r>
              <w:t>$+3,401</w:t>
            </w:r>
          </w:p>
        </w:tc>
        <w:tc>
          <w:tcPr>
            <w:tcW w:type="dxa" w:w="1234"/>
          </w:tcPr>
          <w:p>
            <w:r>
              <w:t>+17.0%</w:t>
            </w:r>
          </w:p>
        </w:tc>
        <w:tc>
          <w:tcPr>
            <w:tcW w:type="dxa" w:w="1234"/>
          </w:tcPr>
          <w:p>
            <w:r>
              <w:t>+23.4%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RL</w:t>
            </w:r>
          </w:p>
        </w:tc>
        <w:tc>
          <w:tcPr>
            <w:tcW w:type="dxa" w:w="1234"/>
          </w:tcPr>
          <w:p>
            <w:r>
              <w:t>2023-02-13</w:t>
            </w:r>
          </w:p>
        </w:tc>
        <w:tc>
          <w:tcPr>
            <w:tcW w:type="dxa" w:w="1234"/>
          </w:tcPr>
          <w:p>
            <w:r>
              <w:t>2023-04-17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$-907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-23.5%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BCH</w:t>
            </w:r>
          </w:p>
        </w:tc>
        <w:tc>
          <w:tcPr>
            <w:tcW w:type="dxa" w:w="1234"/>
          </w:tcPr>
          <w:p>
            <w:r>
              <w:t>2023-02-13</w:t>
            </w:r>
          </w:p>
        </w:tc>
        <w:tc>
          <w:tcPr>
            <w:tcW w:type="dxa" w:w="1234"/>
          </w:tcPr>
          <w:p>
            <w:r>
              <w:t>2023-05-01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$-682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-15.1%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MXL</w:t>
            </w:r>
          </w:p>
        </w:tc>
        <w:tc>
          <w:tcPr>
            <w:tcW w:type="dxa" w:w="1234"/>
          </w:tcPr>
          <w:p>
            <w:r>
              <w:t>2023-02-21</w:t>
            </w:r>
          </w:p>
        </w:tc>
        <w:tc>
          <w:tcPr>
            <w:tcW w:type="dxa" w:w="1234"/>
          </w:tcPr>
          <w:p>
            <w:r>
              <w:t>2023-12-04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$-8,779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-43.8%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-52.0%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CAR</w:t>
            </w:r>
          </w:p>
        </w:tc>
        <w:tc>
          <w:tcPr>
            <w:tcW w:type="dxa" w:w="1234"/>
          </w:tcPr>
          <w:p>
            <w:r>
              <w:t>2023-02-21</w:t>
            </w:r>
          </w:p>
        </w:tc>
        <w:tc>
          <w:tcPr>
            <w:tcW w:type="dxa" w:w="1234"/>
          </w:tcPr>
          <w:p>
            <w:r>
              <w:t>2024-02-26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$-10,595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-52.7%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-52.2%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TOL</w:t>
            </w:r>
          </w:p>
        </w:tc>
        <w:tc>
          <w:tcPr>
            <w:tcW w:type="dxa" w:w="1234"/>
          </w:tcPr>
          <w:p>
            <w:r>
              <w:t>2023-02-27</w:t>
            </w:r>
          </w:p>
        </w:tc>
        <w:tc>
          <w:tcPr>
            <w:tcW w:type="dxa" w:w="1234"/>
          </w:tcPr>
          <w:p>
            <w:r>
              <w:t>2023-12-04</w:t>
            </w:r>
          </w:p>
        </w:tc>
        <w:tc>
          <w:tcPr>
            <w:tcW w:type="dxa" w:w="1234"/>
          </w:tcPr>
          <w:p>
            <w:r>
              <w:t>$+9,326</w:t>
            </w:r>
          </w:p>
        </w:tc>
        <w:tc>
          <w:tcPr>
            <w:tcW w:type="dxa" w:w="1234"/>
          </w:tcPr>
          <w:p>
            <w:r>
              <w:t>+46.5%</w:t>
            </w:r>
          </w:p>
        </w:tc>
        <w:tc>
          <w:tcPr>
            <w:tcW w:type="dxa" w:w="1234"/>
          </w:tcPr>
          <w:p>
            <w:r>
              <w:t>+64.5%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BECN</w:t>
            </w:r>
          </w:p>
        </w:tc>
        <w:tc>
          <w:tcPr>
            <w:tcW w:type="dxa" w:w="1234"/>
          </w:tcPr>
          <w:p>
            <w:r>
              <w:t>2023-02-27</w:t>
            </w:r>
          </w:p>
        </w:tc>
        <w:tc>
          <w:tcPr>
            <w:tcW w:type="dxa" w:w="1234"/>
          </w:tcPr>
          <w:p>
            <w:r>
              <w:t>2024-05-20</w:t>
            </w:r>
          </w:p>
        </w:tc>
        <w:tc>
          <w:tcPr>
            <w:tcW w:type="dxa" w:w="1234"/>
          </w:tcPr>
          <w:p>
            <w:r>
              <w:t>$+10,103</w:t>
            </w:r>
          </w:p>
        </w:tc>
        <w:tc>
          <w:tcPr>
            <w:tcW w:type="dxa" w:w="1234"/>
          </w:tcPr>
          <w:p>
            <w:r>
              <w:t>+50.4%</w:t>
            </w:r>
          </w:p>
        </w:tc>
        <w:tc>
          <w:tcPr>
            <w:tcW w:type="dxa" w:w="1234"/>
          </w:tcPr>
          <w:p>
            <w:r>
              <w:t>+39.5%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SLCA</w:t>
            </w:r>
          </w:p>
        </w:tc>
        <w:tc>
          <w:tcPr>
            <w:tcW w:type="dxa" w:w="1234"/>
          </w:tcPr>
          <w:p>
            <w:r>
              <w:t>2023-03-06</w:t>
            </w:r>
          </w:p>
        </w:tc>
        <w:tc>
          <w:tcPr>
            <w:tcW w:type="dxa" w:w="1234"/>
          </w:tcPr>
          <w:p>
            <w:r>
              <w:t>2023-03-20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$-3,510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-17.5%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-90.4%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DAVA</w:t>
            </w:r>
          </w:p>
        </w:tc>
        <w:tc>
          <w:tcPr>
            <w:tcW w:type="dxa" w:w="1234"/>
          </w:tcPr>
          <w:p>
            <w:r>
              <w:t>2023-03-06</w:t>
            </w:r>
          </w:p>
        </w:tc>
        <w:tc>
          <w:tcPr>
            <w:tcW w:type="dxa" w:w="1234"/>
          </w:tcPr>
          <w:p>
            <w:r>
              <w:t>2023-07-24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$-6,593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-32.8%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-64.6%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BMRN</w:t>
            </w:r>
          </w:p>
        </w:tc>
        <w:tc>
          <w:tcPr>
            <w:tcW w:type="dxa" w:w="1234"/>
          </w:tcPr>
          <w:p>
            <w:r>
              <w:t>2023-03-13</w:t>
            </w:r>
          </w:p>
        </w:tc>
        <w:tc>
          <w:tcPr>
            <w:tcW w:type="dxa" w:w="1234"/>
          </w:tcPr>
          <w:p>
            <w:r>
              <w:t>2023-11-06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$-3,174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-15.8%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-23.2%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CLS</w:t>
            </w:r>
          </w:p>
        </w:tc>
        <w:tc>
          <w:tcPr>
            <w:tcW w:type="dxa" w:w="1234"/>
          </w:tcPr>
          <w:p>
            <w:r>
              <w:t>2023-03-13</w:t>
            </w:r>
          </w:p>
        </w:tc>
        <w:tc>
          <w:tcPr>
            <w:tcW w:type="dxa" w:w="1234"/>
          </w:tcPr>
          <w:p>
            <w:r>
              <w:t>2024-04-08</w:t>
            </w:r>
          </w:p>
        </w:tc>
        <w:tc>
          <w:tcPr>
            <w:tcW w:type="dxa" w:w="1234"/>
          </w:tcPr>
          <w:p>
            <w:r>
              <w:t>$+59,573</w:t>
            </w:r>
          </w:p>
        </w:tc>
        <w:tc>
          <w:tcPr>
            <w:tcW w:type="dxa" w:w="1234"/>
          </w:tcPr>
          <w:p>
            <w:r>
              <w:t>+296.9%</w:t>
            </w:r>
          </w:p>
        </w:tc>
        <w:tc>
          <w:tcPr>
            <w:tcW w:type="dxa" w:w="1234"/>
          </w:tcPr>
          <w:p>
            <w:r>
              <w:t>+260.9%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MRO</w:t>
            </w:r>
          </w:p>
        </w:tc>
        <w:tc>
          <w:tcPr>
            <w:tcW w:type="dxa" w:w="1234"/>
          </w:tcPr>
          <w:p>
            <w:r>
              <w:t>2023-03-20</w:t>
            </w:r>
          </w:p>
        </w:tc>
        <w:tc>
          <w:tcPr>
            <w:tcW w:type="dxa" w:w="1234"/>
          </w:tcPr>
          <w:p>
            <w:r>
              <w:t>2024-03-04</w:t>
            </w:r>
          </w:p>
        </w:tc>
        <w:tc>
          <w:tcPr>
            <w:tcW w:type="dxa" w:w="1234"/>
          </w:tcPr>
          <w:p>
            <w:r>
              <w:t>$+2,191</w:t>
            </w:r>
          </w:p>
        </w:tc>
        <w:tc>
          <w:tcPr>
            <w:tcW w:type="dxa" w:w="1234"/>
          </w:tcPr>
          <w:p>
            <w:r>
              <w:t>+10.9%</w:t>
            </w:r>
          </w:p>
        </w:tc>
        <w:tc>
          <w:tcPr>
            <w:tcW w:type="dxa" w:w="1234"/>
          </w:tcPr>
          <w:p>
            <w:r>
              <w:t>+11.4%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HES</w:t>
            </w:r>
          </w:p>
        </w:tc>
        <w:tc>
          <w:tcPr>
            <w:tcW w:type="dxa" w:w="1234"/>
          </w:tcPr>
          <w:p>
            <w:r>
              <w:t>2023-03-20</w:t>
            </w:r>
          </w:p>
        </w:tc>
        <w:tc>
          <w:tcPr>
            <w:tcW w:type="dxa" w:w="1234"/>
          </w:tcPr>
          <w:p>
            <w:r>
              <w:t>2024-06-10</w:t>
            </w:r>
          </w:p>
        </w:tc>
        <w:tc>
          <w:tcPr>
            <w:tcW w:type="dxa" w:w="1234"/>
          </w:tcPr>
          <w:p>
            <w:r>
              <w:t>$+4,140</w:t>
            </w:r>
          </w:p>
        </w:tc>
        <w:tc>
          <w:tcPr>
            <w:tcW w:type="dxa" w:w="1234"/>
          </w:tcPr>
          <w:p>
            <w:r>
              <w:t>+20.7%</w:t>
            </w:r>
          </w:p>
        </w:tc>
        <w:tc>
          <w:tcPr>
            <w:tcW w:type="dxa" w:w="1234"/>
          </w:tcPr>
          <w:p>
            <w:r>
              <w:t>+16.5%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WGO</w:t>
            </w:r>
          </w:p>
        </w:tc>
        <w:tc>
          <w:tcPr>
            <w:tcW w:type="dxa" w:w="1234"/>
          </w:tcPr>
          <w:p>
            <w:r>
              <w:t>2023-03-27</w:t>
            </w:r>
          </w:p>
        </w:tc>
        <w:tc>
          <w:tcPr>
            <w:tcW w:type="dxa" w:w="1234"/>
          </w:tcPr>
          <w:p>
            <w:r>
              <w:t>2023-09-05</w:t>
            </w:r>
          </w:p>
        </w:tc>
        <w:tc>
          <w:tcPr>
            <w:tcW w:type="dxa" w:w="1234"/>
          </w:tcPr>
          <w:p>
            <w:r>
              <w:t>$+2,564</w:t>
            </w:r>
          </w:p>
        </w:tc>
        <w:tc>
          <w:tcPr>
            <w:tcW w:type="dxa" w:w="1234"/>
          </w:tcPr>
          <w:p>
            <w:r>
              <w:t>+12.8%</w:t>
            </w:r>
          </w:p>
        </w:tc>
        <w:tc>
          <w:tcPr>
            <w:tcW w:type="dxa" w:w="1234"/>
          </w:tcPr>
          <w:p>
            <w:r>
              <w:t>+31.2%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PSA</w:t>
            </w:r>
          </w:p>
        </w:tc>
        <w:tc>
          <w:tcPr>
            <w:tcW w:type="dxa" w:w="1234"/>
          </w:tcPr>
          <w:p>
            <w:r>
              <w:t>2023-03-27</w:t>
            </w:r>
          </w:p>
        </w:tc>
        <w:tc>
          <w:tcPr>
            <w:tcW w:type="dxa" w:w="1234"/>
          </w:tcPr>
          <w:p>
            <w:r>
              <w:t>2024-02-12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$-470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-2.6%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ONTO</w:t>
            </w:r>
          </w:p>
        </w:tc>
        <w:tc>
          <w:tcPr>
            <w:tcW w:type="dxa" w:w="1234"/>
          </w:tcPr>
          <w:p>
            <w:r>
              <w:t>2023-04-10</w:t>
            </w:r>
          </w:p>
        </w:tc>
        <w:tc>
          <w:tcPr>
            <w:tcW w:type="dxa" w:w="1234"/>
          </w:tcPr>
          <w:p>
            <w:r>
              <w:t>2023-07-03</w:t>
            </w:r>
          </w:p>
        </w:tc>
        <w:tc>
          <w:tcPr>
            <w:tcW w:type="dxa" w:w="1234"/>
          </w:tcPr>
          <w:p>
            <w:r>
              <w:t>$+7,500</w:t>
            </w:r>
          </w:p>
        </w:tc>
        <w:tc>
          <w:tcPr>
            <w:tcW w:type="dxa" w:w="1234"/>
          </w:tcPr>
          <w:p>
            <w:r>
              <w:t>+37.4%</w:t>
            </w:r>
          </w:p>
        </w:tc>
        <w:tc>
          <w:tcPr>
            <w:tcW w:type="dxa" w:w="1234"/>
          </w:tcPr>
          <w:p>
            <w:r>
              <w:t>+297.4%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MAR</w:t>
            </w:r>
          </w:p>
        </w:tc>
        <w:tc>
          <w:tcPr>
            <w:tcW w:type="dxa" w:w="1234"/>
          </w:tcPr>
          <w:p>
            <w:r>
              <w:t>2023-04-10</w:t>
            </w:r>
          </w:p>
        </w:tc>
        <w:tc>
          <w:tcPr>
            <w:tcW w:type="dxa" w:w="1234"/>
          </w:tcPr>
          <w:p>
            <w:r>
              <w:t>2023-11-13</w:t>
            </w:r>
          </w:p>
        </w:tc>
        <w:tc>
          <w:tcPr>
            <w:tcW w:type="dxa" w:w="1234"/>
          </w:tcPr>
          <w:p>
            <w:r>
              <w:t>$+4,162</w:t>
            </w:r>
          </w:p>
        </w:tc>
        <w:tc>
          <w:tcPr>
            <w:tcW w:type="dxa" w:w="1234"/>
          </w:tcPr>
          <w:p>
            <w:r>
              <w:t>+20.7%</w:t>
            </w:r>
          </w:p>
        </w:tc>
        <w:tc>
          <w:tcPr>
            <w:tcW w:type="dxa" w:w="1234"/>
          </w:tcPr>
          <w:p>
            <w:r>
              <w:t>+37.3%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PFG</w:t>
            </w:r>
          </w:p>
        </w:tc>
        <w:tc>
          <w:tcPr>
            <w:tcW w:type="dxa" w:w="1234"/>
          </w:tcPr>
          <w:p>
            <w:r>
              <w:t>2023-04-17</w:t>
            </w:r>
          </w:p>
        </w:tc>
        <w:tc>
          <w:tcPr>
            <w:tcW w:type="dxa" w:w="1234"/>
          </w:tcPr>
          <w:p>
            <w:r>
              <w:t>2023-05-01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$-921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-43.5%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ON</w:t>
            </w:r>
          </w:p>
        </w:tc>
        <w:tc>
          <w:tcPr>
            <w:tcW w:type="dxa" w:w="1234"/>
          </w:tcPr>
          <w:p>
            <w:r>
              <w:t>2023-04-17</w:t>
            </w:r>
          </w:p>
        </w:tc>
        <w:tc>
          <w:tcPr>
            <w:tcW w:type="dxa" w:w="1234"/>
          </w:tcPr>
          <w:p>
            <w:r>
              <w:t>2024-01-16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$-1,292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-8.5%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CPA</w:t>
            </w:r>
          </w:p>
        </w:tc>
        <w:tc>
          <w:tcPr>
            <w:tcW w:type="dxa" w:w="1234"/>
          </w:tcPr>
          <w:p>
            <w:r>
              <w:t>2023-04-24</w:t>
            </w:r>
          </w:p>
        </w:tc>
        <w:tc>
          <w:tcPr>
            <w:tcW w:type="dxa" w:w="1234"/>
          </w:tcPr>
          <w:p>
            <w:r>
              <w:t>2025-02-03</w:t>
            </w:r>
          </w:p>
        </w:tc>
        <w:tc>
          <w:tcPr>
            <w:tcW w:type="dxa" w:w="1234"/>
          </w:tcPr>
          <w:p>
            <w:r>
              <w:t>$+231</w:t>
            </w:r>
          </w:p>
        </w:tc>
        <w:tc>
          <w:tcPr>
            <w:tcW w:type="dxa" w:w="1234"/>
          </w:tcPr>
          <w:p>
            <w:r>
              <w:t>+1.2%</w:t>
            </w:r>
          </w:p>
        </w:tc>
        <w:tc>
          <w:tcPr>
            <w:tcW w:type="dxa" w:w="1234"/>
          </w:tcPr>
          <w:p>
            <w:r>
              <w:t>+0.6%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LECO</w:t>
            </w:r>
          </w:p>
        </w:tc>
        <w:tc>
          <w:tcPr>
            <w:tcW w:type="dxa" w:w="1234"/>
          </w:tcPr>
          <w:p>
            <w:r>
              <w:t>2023-05-01</w:t>
            </w:r>
          </w:p>
        </w:tc>
        <w:tc>
          <w:tcPr>
            <w:tcW w:type="dxa" w:w="1234"/>
          </w:tcPr>
          <w:p>
            <w:r>
              <w:t>2023-05-22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-2.6%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MP</w:t>
            </w:r>
          </w:p>
        </w:tc>
        <w:tc>
          <w:tcPr>
            <w:tcW w:type="dxa" w:w="1234"/>
          </w:tcPr>
          <w:p>
            <w:r>
              <w:t>2023-05-01</w:t>
            </w:r>
          </w:p>
        </w:tc>
        <w:tc>
          <w:tcPr>
            <w:tcW w:type="dxa" w:w="1234"/>
          </w:tcPr>
          <w:p>
            <w:r>
              <w:t>2024-02-20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$-5,070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-25.3%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-30.3%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MPWR</w:t>
            </w:r>
          </w:p>
        </w:tc>
        <w:tc>
          <w:tcPr>
            <w:tcW w:type="dxa" w:w="1234"/>
          </w:tcPr>
          <w:p>
            <w:r>
              <w:t>2023-05-08</w:t>
            </w:r>
          </w:p>
        </w:tc>
        <w:tc>
          <w:tcPr>
            <w:tcW w:type="dxa" w:w="1234"/>
          </w:tcPr>
          <w:p>
            <w:r>
              <w:t>2023-05-30</w:t>
            </w:r>
          </w:p>
        </w:tc>
        <w:tc>
          <w:tcPr>
            <w:tcW w:type="dxa" w:w="1234"/>
          </w:tcPr>
          <w:p>
            <w:r>
              <w:t>$+4,490</w:t>
            </w:r>
          </w:p>
        </w:tc>
        <w:tc>
          <w:tcPr>
            <w:tcW w:type="dxa" w:w="1234"/>
          </w:tcPr>
          <w:p>
            <w:r>
              <w:t>+22.3%</w:t>
            </w:r>
          </w:p>
        </w:tc>
        <w:tc>
          <w:tcPr>
            <w:tcW w:type="dxa" w:w="1234"/>
          </w:tcPr>
          <w:p>
            <w:r>
              <w:t>+1055.7%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BCH</w:t>
            </w:r>
          </w:p>
        </w:tc>
        <w:tc>
          <w:tcPr>
            <w:tcW w:type="dxa" w:w="1234"/>
          </w:tcPr>
          <w:p>
            <w:r>
              <w:t>2023-05-08</w:t>
            </w:r>
          </w:p>
        </w:tc>
        <w:tc>
          <w:tcPr>
            <w:tcW w:type="dxa" w:w="1234"/>
          </w:tcPr>
          <w:p>
            <w:r>
              <w:t>2023-11-13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$-1,854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-17.1%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NICE</w:t>
            </w:r>
          </w:p>
        </w:tc>
        <w:tc>
          <w:tcPr>
            <w:tcW w:type="dxa" w:w="1234"/>
          </w:tcPr>
          <w:p>
            <w:r>
              <w:t>2023-05-15</w:t>
            </w:r>
          </w:p>
        </w:tc>
        <w:tc>
          <w:tcPr>
            <w:tcW w:type="dxa" w:w="1234"/>
          </w:tcPr>
          <w:p>
            <w:r>
              <w:t>2023-06-05</w:t>
            </w:r>
          </w:p>
        </w:tc>
        <w:tc>
          <w:tcPr>
            <w:tcW w:type="dxa" w:w="1234"/>
          </w:tcPr>
          <w:p>
            <w:r>
              <w:t>$+3,078</w:t>
            </w:r>
          </w:p>
        </w:tc>
        <w:tc>
          <w:tcPr>
            <w:tcW w:type="dxa" w:w="1234"/>
          </w:tcPr>
          <w:p>
            <w:r>
              <w:t>+15.3%</w:t>
            </w:r>
          </w:p>
        </w:tc>
        <w:tc>
          <w:tcPr>
            <w:tcW w:type="dxa" w:w="1234"/>
          </w:tcPr>
          <w:p>
            <w:r>
              <w:t>+464.6%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AMN</w:t>
            </w:r>
          </w:p>
        </w:tc>
        <w:tc>
          <w:tcPr>
            <w:tcW w:type="dxa" w:w="1234"/>
          </w:tcPr>
          <w:p>
            <w:r>
              <w:t>2023-05-15</w:t>
            </w:r>
          </w:p>
        </w:tc>
        <w:tc>
          <w:tcPr>
            <w:tcW w:type="dxa" w:w="1234"/>
          </w:tcPr>
          <w:p>
            <w:r>
              <w:t>2023-06-12</w:t>
            </w:r>
          </w:p>
        </w:tc>
        <w:tc>
          <w:tcPr>
            <w:tcW w:type="dxa" w:w="1234"/>
          </w:tcPr>
          <w:p>
            <w:r>
              <w:t>$+2,369</w:t>
            </w:r>
          </w:p>
        </w:tc>
        <w:tc>
          <w:tcPr>
            <w:tcW w:type="dxa" w:w="1234"/>
          </w:tcPr>
          <w:p>
            <w:r>
              <w:t>+11.8%</w:t>
            </w:r>
          </w:p>
        </w:tc>
        <w:tc>
          <w:tcPr>
            <w:tcW w:type="dxa" w:w="1234"/>
          </w:tcPr>
          <w:p>
            <w:r>
              <w:t>+288.0%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PATK</w:t>
            </w:r>
          </w:p>
        </w:tc>
        <w:tc>
          <w:tcPr>
            <w:tcW w:type="dxa" w:w="1234"/>
          </w:tcPr>
          <w:p>
            <w:r>
              <w:t>2023-05-22</w:t>
            </w:r>
          </w:p>
        </w:tc>
        <w:tc>
          <w:tcPr>
            <w:tcW w:type="dxa" w:w="1234"/>
          </w:tcPr>
          <w:p>
            <w:r>
              <w:t>2024-01-08</w:t>
            </w:r>
          </w:p>
        </w:tc>
        <w:tc>
          <w:tcPr>
            <w:tcW w:type="dxa" w:w="1234"/>
          </w:tcPr>
          <w:p>
            <w:r>
              <w:t>$+7,953</w:t>
            </w:r>
          </w:p>
        </w:tc>
        <w:tc>
          <w:tcPr>
            <w:tcW w:type="dxa" w:w="1234"/>
          </w:tcPr>
          <w:p>
            <w:r>
              <w:t>+39.6%</w:t>
            </w:r>
          </w:p>
        </w:tc>
        <w:tc>
          <w:tcPr>
            <w:tcW w:type="dxa" w:w="1234"/>
          </w:tcPr>
          <w:p>
            <w:r>
              <w:t>+69.4%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PERI</w:t>
            </w:r>
          </w:p>
        </w:tc>
        <w:tc>
          <w:tcPr>
            <w:tcW w:type="dxa" w:w="1234"/>
          </w:tcPr>
          <w:p>
            <w:r>
              <w:t>2023-05-30</w:t>
            </w:r>
          </w:p>
        </w:tc>
        <w:tc>
          <w:tcPr>
            <w:tcW w:type="dxa" w:w="1234"/>
          </w:tcPr>
          <w:p>
            <w:r>
              <w:t>2023-06-05</w:t>
            </w:r>
          </w:p>
        </w:tc>
        <w:tc>
          <w:tcPr>
            <w:tcW w:type="dxa" w:w="1234"/>
          </w:tcPr>
          <w:p>
            <w:r>
              <w:t>$+364</w:t>
            </w:r>
          </w:p>
        </w:tc>
        <w:tc>
          <w:tcPr>
            <w:tcW w:type="dxa" w:w="1234"/>
          </w:tcPr>
          <w:p>
            <w:r>
              <w:t>+1.8%</w:t>
            </w:r>
          </w:p>
        </w:tc>
        <w:tc>
          <w:tcPr>
            <w:tcW w:type="dxa" w:w="1234"/>
          </w:tcPr>
          <w:p>
            <w:r>
              <w:t>+24.5%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PDD</w:t>
            </w:r>
          </w:p>
        </w:tc>
        <w:tc>
          <w:tcPr>
            <w:tcW w:type="dxa" w:w="1234"/>
          </w:tcPr>
          <w:p>
            <w:r>
              <w:t>2023-06-05</w:t>
            </w:r>
          </w:p>
        </w:tc>
        <w:tc>
          <w:tcPr>
            <w:tcW w:type="dxa" w:w="1234"/>
          </w:tcPr>
          <w:p>
            <w:r>
              <w:t>2023-08-28</w:t>
            </w:r>
          </w:p>
        </w:tc>
        <w:tc>
          <w:tcPr>
            <w:tcW w:type="dxa" w:w="1234"/>
          </w:tcPr>
          <w:p>
            <w:r>
              <w:t>$+3,603</w:t>
            </w:r>
          </w:p>
        </w:tc>
        <w:tc>
          <w:tcPr>
            <w:tcW w:type="dxa" w:w="1234"/>
          </w:tcPr>
          <w:p>
            <w:r>
              <w:t>+18.0%</w:t>
            </w:r>
          </w:p>
        </w:tc>
        <w:tc>
          <w:tcPr>
            <w:tcW w:type="dxa" w:w="1234"/>
          </w:tcPr>
          <w:p>
            <w:r>
              <w:t>+104.9%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STAA</w:t>
            </w:r>
          </w:p>
        </w:tc>
        <w:tc>
          <w:tcPr>
            <w:tcW w:type="dxa" w:w="1234"/>
          </w:tcPr>
          <w:p>
            <w:r>
              <w:t>2023-06-05</w:t>
            </w:r>
          </w:p>
        </w:tc>
        <w:tc>
          <w:tcPr>
            <w:tcW w:type="dxa" w:w="1234"/>
          </w:tcPr>
          <w:p>
            <w:r>
              <w:t>2024-04-29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$-3,303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-16.5%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-18.1%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CCRN</w:t>
            </w:r>
          </w:p>
        </w:tc>
        <w:tc>
          <w:tcPr>
            <w:tcW w:type="dxa" w:w="1234"/>
          </w:tcPr>
          <w:p>
            <w:r>
              <w:t>2023-06-12</w:t>
            </w:r>
          </w:p>
        </w:tc>
        <w:tc>
          <w:tcPr>
            <w:tcW w:type="dxa" w:w="1234"/>
          </w:tcPr>
          <w:p>
            <w:r>
              <w:t>2023-06-26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$-599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-30.9%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BKNG</w:t>
            </w:r>
          </w:p>
        </w:tc>
        <w:tc>
          <w:tcPr>
            <w:tcW w:type="dxa" w:w="1234"/>
          </w:tcPr>
          <w:p>
            <w:r>
              <w:t>2023-06-26</w:t>
            </w:r>
          </w:p>
        </w:tc>
        <w:tc>
          <w:tcPr>
            <w:tcW w:type="dxa" w:w="1234"/>
          </w:tcPr>
          <w:p>
            <w:r>
              <w:t>2023-07-24</w:t>
            </w:r>
          </w:p>
        </w:tc>
        <w:tc>
          <w:tcPr>
            <w:tcW w:type="dxa" w:w="1234"/>
          </w:tcPr>
          <w:p>
            <w:r>
              <w:t>$+2,092</w:t>
            </w:r>
          </w:p>
        </w:tc>
        <w:tc>
          <w:tcPr>
            <w:tcW w:type="dxa" w:w="1234"/>
          </w:tcPr>
          <w:p>
            <w:r>
              <w:t>+10.0%</w:t>
            </w:r>
          </w:p>
        </w:tc>
        <w:tc>
          <w:tcPr>
            <w:tcW w:type="dxa" w:w="1234"/>
          </w:tcPr>
          <w:p>
            <w:r>
              <w:t>+217.7%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CCRN</w:t>
            </w:r>
          </w:p>
        </w:tc>
        <w:tc>
          <w:tcPr>
            <w:tcW w:type="dxa" w:w="1234"/>
          </w:tcPr>
          <w:p>
            <w:r>
              <w:t>2023-07-03</w:t>
            </w:r>
          </w:p>
        </w:tc>
        <w:tc>
          <w:tcPr>
            <w:tcW w:type="dxa" w:w="1234"/>
          </w:tcPr>
          <w:p>
            <w:r>
              <w:t>2023-08-07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$-4,163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-91.1%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NICE</w:t>
            </w:r>
          </w:p>
        </w:tc>
        <w:tc>
          <w:tcPr>
            <w:tcW w:type="dxa" w:w="1234"/>
          </w:tcPr>
          <w:p>
            <w:r>
              <w:t>2023-07-10</w:t>
            </w:r>
          </w:p>
        </w:tc>
        <w:tc>
          <w:tcPr>
            <w:tcW w:type="dxa" w:w="1234"/>
          </w:tcPr>
          <w:p>
            <w:r>
              <w:t>2023-07-17</w:t>
            </w:r>
          </w:p>
        </w:tc>
        <w:tc>
          <w:tcPr>
            <w:tcW w:type="dxa" w:w="1234"/>
          </w:tcPr>
          <w:p>
            <w:r>
              <w:t>$+748</w:t>
            </w:r>
          </w:p>
        </w:tc>
        <w:tc>
          <w:tcPr>
            <w:tcW w:type="dxa" w:w="1234"/>
          </w:tcPr>
          <w:p>
            <w:r>
              <w:t>+3.7%</w:t>
            </w:r>
          </w:p>
        </w:tc>
        <w:tc>
          <w:tcPr>
            <w:tcW w:type="dxa" w:w="1234"/>
          </w:tcPr>
          <w:p>
            <w:r>
              <w:t>+56.0%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PH</w:t>
            </w:r>
          </w:p>
        </w:tc>
        <w:tc>
          <w:tcPr>
            <w:tcW w:type="dxa" w:w="1234"/>
          </w:tcPr>
          <w:p>
            <w:r>
              <w:t>2023-07-10</w:t>
            </w:r>
          </w:p>
        </w:tc>
        <w:tc>
          <w:tcPr>
            <w:tcW w:type="dxa" w:w="1234"/>
          </w:tcPr>
          <w:p>
            <w:r>
              <w:t>2024-07-08</w:t>
            </w:r>
          </w:p>
        </w:tc>
        <w:tc>
          <w:tcPr>
            <w:tcW w:type="dxa" w:w="1234"/>
          </w:tcPr>
          <w:p>
            <w:r>
              <w:t>$+5,785</w:t>
            </w:r>
          </w:p>
        </w:tc>
        <w:tc>
          <w:tcPr>
            <w:tcW w:type="dxa" w:w="1234"/>
          </w:tcPr>
          <w:p>
            <w:r>
              <w:t>+28.8%</w:t>
            </w:r>
          </w:p>
        </w:tc>
        <w:tc>
          <w:tcPr>
            <w:tcW w:type="dxa" w:w="1234"/>
          </w:tcPr>
          <w:p>
            <w:r>
              <w:t>+28.9%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SLCA</w:t>
            </w:r>
          </w:p>
        </w:tc>
        <w:tc>
          <w:tcPr>
            <w:tcW w:type="dxa" w:w="1234"/>
          </w:tcPr>
          <w:p>
            <w:r>
              <w:t>2023-07-17</w:t>
            </w:r>
          </w:p>
        </w:tc>
        <w:tc>
          <w:tcPr>
            <w:tcW w:type="dxa" w:w="1234"/>
          </w:tcPr>
          <w:p>
            <w:r>
              <w:t>2023-07-31</w:t>
            </w:r>
          </w:p>
        </w:tc>
        <w:tc>
          <w:tcPr>
            <w:tcW w:type="dxa" w:w="1234"/>
          </w:tcPr>
          <w:p>
            <w:r>
              <w:t>$+97</w:t>
            </w:r>
          </w:p>
        </w:tc>
        <w:tc>
          <w:tcPr>
            <w:tcW w:type="dxa" w:w="1234"/>
          </w:tcPr>
          <w:p>
            <w:r>
              <w:t>+0.5%</w:t>
            </w:r>
          </w:p>
        </w:tc>
        <w:tc>
          <w:tcPr>
            <w:tcW w:type="dxa" w:w="1234"/>
          </w:tcPr>
          <w:p>
            <w:r>
              <w:t>+6.0%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ONTO</w:t>
            </w:r>
          </w:p>
        </w:tc>
        <w:tc>
          <w:tcPr>
            <w:tcW w:type="dxa" w:w="1234"/>
          </w:tcPr>
          <w:p>
            <w:r>
              <w:t>2023-07-17</w:t>
            </w:r>
          </w:p>
        </w:tc>
        <w:tc>
          <w:tcPr>
            <w:tcW w:type="dxa" w:w="1234"/>
          </w:tcPr>
          <w:p>
            <w:r>
              <w:t>2023-08-14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$-919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-43.4%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SWAV</w:t>
            </w:r>
          </w:p>
        </w:tc>
        <w:tc>
          <w:tcPr>
            <w:tcW w:type="dxa" w:w="1234"/>
          </w:tcPr>
          <w:p>
            <w:r>
              <w:t>2023-07-24</w:t>
            </w:r>
          </w:p>
        </w:tc>
        <w:tc>
          <w:tcPr>
            <w:tcW w:type="dxa" w:w="1234"/>
          </w:tcPr>
          <w:p>
            <w:r>
              <w:t>2023-08-14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$-3,008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-85.9%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OSW</w:t>
            </w:r>
          </w:p>
        </w:tc>
        <w:tc>
          <w:tcPr>
            <w:tcW w:type="dxa" w:w="1234"/>
          </w:tcPr>
          <w:p>
            <w:r>
              <w:t>2023-07-24</w:t>
            </w:r>
          </w:p>
        </w:tc>
        <w:tc>
          <w:tcPr>
            <w:tcW w:type="dxa" w:w="1234"/>
          </w:tcPr>
          <w:p>
            <w:r>
              <w:t>2023-10-23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$-2,897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-46.5%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LADR</w:t>
            </w:r>
          </w:p>
        </w:tc>
        <w:tc>
          <w:tcPr>
            <w:tcW w:type="dxa" w:w="1234"/>
          </w:tcPr>
          <w:p>
            <w:r>
              <w:t>2023-07-31</w:t>
            </w:r>
          </w:p>
        </w:tc>
        <w:tc>
          <w:tcPr>
            <w:tcW w:type="dxa" w:w="1234"/>
          </w:tcPr>
          <w:p>
            <w:r>
              <w:t>2023-08-21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$-1,372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-57.8%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LECO</w:t>
            </w:r>
          </w:p>
        </w:tc>
        <w:tc>
          <w:tcPr>
            <w:tcW w:type="dxa" w:w="1234"/>
          </w:tcPr>
          <w:p>
            <w:r>
              <w:t>2023-07-31</w:t>
            </w:r>
          </w:p>
        </w:tc>
        <w:tc>
          <w:tcPr>
            <w:tcW w:type="dxa" w:w="1234"/>
          </w:tcPr>
          <w:p>
            <w:r>
              <w:t>2023-10-30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$-2,726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-13.5%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-44.2%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AMN</w:t>
            </w:r>
          </w:p>
        </w:tc>
        <w:tc>
          <w:tcPr>
            <w:tcW w:type="dxa" w:w="1234"/>
          </w:tcPr>
          <w:p>
            <w:r>
              <w:t>2023-08-07</w:t>
            </w:r>
          </w:p>
        </w:tc>
        <w:tc>
          <w:tcPr>
            <w:tcW w:type="dxa" w:w="1234"/>
          </w:tcPr>
          <w:p>
            <w:r>
              <w:t>2024-04-22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$-7,565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-37.8%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-48.8%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PERI</w:t>
            </w:r>
          </w:p>
        </w:tc>
        <w:tc>
          <w:tcPr>
            <w:tcW w:type="dxa" w:w="1234"/>
          </w:tcPr>
          <w:p>
            <w:r>
              <w:t>2023-08-07</w:t>
            </w:r>
          </w:p>
        </w:tc>
        <w:tc>
          <w:tcPr>
            <w:tcW w:type="dxa" w:w="1234"/>
          </w:tcPr>
          <w:p>
            <w:r>
              <w:t>2024-05-20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$-13,353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-66.6%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-75.2%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AXON</w:t>
            </w:r>
          </w:p>
        </w:tc>
        <w:tc>
          <w:tcPr>
            <w:tcW w:type="dxa" w:w="1234"/>
          </w:tcPr>
          <w:p>
            <w:r>
              <w:t>2023-08-14</w:t>
            </w:r>
          </w:p>
        </w:tc>
        <w:tc>
          <w:tcPr>
            <w:tcW w:type="dxa" w:w="1234"/>
          </w:tcPr>
          <w:p>
            <w:r>
              <w:t>2024-04-01</w:t>
            </w:r>
          </w:p>
        </w:tc>
        <w:tc>
          <w:tcPr>
            <w:tcW w:type="dxa" w:w="1234"/>
          </w:tcPr>
          <w:p>
            <w:r>
              <w:t>$+10,010</w:t>
            </w:r>
          </w:p>
        </w:tc>
        <w:tc>
          <w:tcPr>
            <w:tcW w:type="dxa" w:w="1234"/>
          </w:tcPr>
          <w:p>
            <w:r>
              <w:t>+49.8%</w:t>
            </w:r>
          </w:p>
        </w:tc>
        <w:tc>
          <w:tcPr>
            <w:tcW w:type="dxa" w:w="1234"/>
          </w:tcPr>
          <w:p>
            <w:r>
              <w:t>+89.4%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BKNG</w:t>
            </w:r>
          </w:p>
        </w:tc>
        <w:tc>
          <w:tcPr>
            <w:tcW w:type="dxa" w:w="1234"/>
          </w:tcPr>
          <w:p>
            <w:r>
              <w:t>2023-08-14</w:t>
            </w:r>
          </w:p>
        </w:tc>
        <w:tc>
          <w:tcPr>
            <w:tcW w:type="dxa" w:w="1234"/>
          </w:tcPr>
          <w:p>
            <w:r>
              <w:t>2025-01-06</w:t>
            </w:r>
          </w:p>
        </w:tc>
        <w:tc>
          <w:tcPr>
            <w:tcW w:type="dxa" w:w="1234"/>
          </w:tcPr>
          <w:p>
            <w:r>
              <w:t>$+9,906</w:t>
            </w:r>
          </w:p>
        </w:tc>
        <w:tc>
          <w:tcPr>
            <w:tcW w:type="dxa" w:w="1234"/>
          </w:tcPr>
          <w:p>
            <w:r>
              <w:t>+50.9%</w:t>
            </w:r>
          </w:p>
        </w:tc>
        <w:tc>
          <w:tcPr>
            <w:tcW w:type="dxa" w:w="1234"/>
          </w:tcPr>
          <w:p>
            <w:r>
              <w:t>+34.2%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MPWR</w:t>
            </w:r>
          </w:p>
        </w:tc>
        <w:tc>
          <w:tcPr>
            <w:tcW w:type="dxa" w:w="1234"/>
          </w:tcPr>
          <w:p>
            <w:r>
              <w:t>2023-08-21</w:t>
            </w:r>
          </w:p>
        </w:tc>
        <w:tc>
          <w:tcPr>
            <w:tcW w:type="dxa" w:w="1234"/>
          </w:tcPr>
          <w:p>
            <w:r>
              <w:t>2024-04-29</w:t>
            </w:r>
          </w:p>
        </w:tc>
        <w:tc>
          <w:tcPr>
            <w:tcW w:type="dxa" w:w="1234"/>
          </w:tcPr>
          <w:p>
            <w:r>
              <w:t>$+7,091</w:t>
            </w:r>
          </w:p>
        </w:tc>
        <w:tc>
          <w:tcPr>
            <w:tcW w:type="dxa" w:w="1234"/>
          </w:tcPr>
          <w:p>
            <w:r>
              <w:t>+35.4%</w:t>
            </w:r>
          </w:p>
        </w:tc>
        <w:tc>
          <w:tcPr>
            <w:tcW w:type="dxa" w:w="1234"/>
          </w:tcPr>
          <w:p>
            <w:r>
              <w:t>+55.2%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NICE</w:t>
            </w:r>
          </w:p>
        </w:tc>
        <w:tc>
          <w:tcPr>
            <w:tcW w:type="dxa" w:w="1234"/>
          </w:tcPr>
          <w:p>
            <w:r>
              <w:t>2023-08-28</w:t>
            </w:r>
          </w:p>
        </w:tc>
        <w:tc>
          <w:tcPr>
            <w:tcW w:type="dxa" w:w="1234"/>
          </w:tcPr>
          <w:p>
            <w:r>
              <w:t>2023-12-11</w:t>
            </w:r>
          </w:p>
        </w:tc>
        <w:tc>
          <w:tcPr>
            <w:tcW w:type="dxa" w:w="1234"/>
          </w:tcPr>
          <w:p>
            <w:r>
              <w:t>$+478</w:t>
            </w:r>
          </w:p>
        </w:tc>
        <w:tc>
          <w:tcPr>
            <w:tcW w:type="dxa" w:w="1234"/>
          </w:tcPr>
          <w:p>
            <w:r>
              <w:t>+2.4%</w:t>
            </w:r>
          </w:p>
        </w:tc>
        <w:tc>
          <w:tcPr>
            <w:tcW w:type="dxa" w:w="1234"/>
          </w:tcPr>
          <w:p>
            <w:r>
              <w:t>+8.6%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LADR</w:t>
            </w:r>
          </w:p>
        </w:tc>
        <w:tc>
          <w:tcPr>
            <w:tcW w:type="dxa" w:w="1234"/>
          </w:tcPr>
          <w:p>
            <w:r>
              <w:t>2023-09-05</w:t>
            </w:r>
          </w:p>
        </w:tc>
        <w:tc>
          <w:tcPr>
            <w:tcW w:type="dxa" w:w="1234"/>
          </w:tcPr>
          <w:p>
            <w:r>
              <w:t>2023-09-11</w:t>
            </w:r>
          </w:p>
        </w:tc>
        <w:tc>
          <w:tcPr>
            <w:tcW w:type="dxa" w:w="1234"/>
          </w:tcPr>
          <w:p>
            <w:r>
              <w:t>$+441</w:t>
            </w:r>
          </w:p>
        </w:tc>
        <w:tc>
          <w:tcPr>
            <w:tcW w:type="dxa" w:w="1234"/>
          </w:tcPr>
          <w:p>
            <w:r>
              <w:t>+2.2%</w:t>
            </w:r>
          </w:p>
        </w:tc>
        <w:tc>
          <w:tcPr>
            <w:tcW w:type="dxa" w:w="1234"/>
          </w:tcPr>
          <w:p>
            <w:r>
              <w:t>+30.3%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PDD</w:t>
            </w:r>
          </w:p>
        </w:tc>
        <w:tc>
          <w:tcPr>
            <w:tcW w:type="dxa" w:w="1234"/>
          </w:tcPr>
          <w:p>
            <w:r>
              <w:t>2023-09-05</w:t>
            </w:r>
          </w:p>
        </w:tc>
        <w:tc>
          <w:tcPr>
            <w:tcW w:type="dxa" w:w="1234"/>
          </w:tcPr>
          <w:p>
            <w:r>
              <w:t>2024-11-25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$-193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-0.8%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NXST</w:t>
            </w:r>
          </w:p>
        </w:tc>
        <w:tc>
          <w:tcPr>
            <w:tcW w:type="dxa" w:w="1234"/>
          </w:tcPr>
          <w:p>
            <w:r>
              <w:t>2023-09-11</w:t>
            </w:r>
          </w:p>
        </w:tc>
        <w:tc>
          <w:tcPr>
            <w:tcW w:type="dxa" w:w="1234"/>
          </w:tcPr>
          <w:p>
            <w:r>
              <w:t>2023-09-18</w:t>
            </w:r>
          </w:p>
        </w:tc>
        <w:tc>
          <w:tcPr>
            <w:tcW w:type="dxa" w:w="1234"/>
          </w:tcPr>
          <w:p>
            <w:r>
              <w:t>$+870</w:t>
            </w:r>
          </w:p>
        </w:tc>
        <w:tc>
          <w:tcPr>
            <w:tcW w:type="dxa" w:w="1234"/>
          </w:tcPr>
          <w:p>
            <w:r>
              <w:t>+4.3%</w:t>
            </w:r>
          </w:p>
        </w:tc>
        <w:tc>
          <w:tcPr>
            <w:tcW w:type="dxa" w:w="1234"/>
          </w:tcPr>
          <w:p>
            <w:r>
              <w:t>+67.5%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LADR</w:t>
            </w:r>
          </w:p>
        </w:tc>
        <w:tc>
          <w:tcPr>
            <w:tcW w:type="dxa" w:w="1234"/>
          </w:tcPr>
          <w:p>
            <w:r>
              <w:t>2023-09-18</w:t>
            </w:r>
          </w:p>
        </w:tc>
        <w:tc>
          <w:tcPr>
            <w:tcW w:type="dxa" w:w="1234"/>
          </w:tcPr>
          <w:p>
            <w:r>
              <w:t>2023-09-25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$-581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-30.1%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NXST</w:t>
            </w:r>
          </w:p>
        </w:tc>
        <w:tc>
          <w:tcPr>
            <w:tcW w:type="dxa" w:w="1234"/>
          </w:tcPr>
          <w:p>
            <w:r>
              <w:t>2023-09-25</w:t>
            </w:r>
          </w:p>
        </w:tc>
        <w:tc>
          <w:tcPr>
            <w:tcW w:type="dxa" w:w="1234"/>
          </w:tcPr>
          <w:p>
            <w:r>
              <w:t>2023-11-20</w:t>
            </w:r>
          </w:p>
        </w:tc>
        <w:tc>
          <w:tcPr>
            <w:tcW w:type="dxa" w:w="1234"/>
          </w:tcPr>
          <w:p>
            <w:r>
              <w:t>$+1,948</w:t>
            </w:r>
          </w:p>
        </w:tc>
        <w:tc>
          <w:tcPr>
            <w:tcW w:type="dxa" w:w="1234"/>
          </w:tcPr>
          <w:p>
            <w:r>
              <w:t>+9.7%</w:t>
            </w:r>
          </w:p>
        </w:tc>
        <w:tc>
          <w:tcPr>
            <w:tcW w:type="dxa" w:w="1234"/>
          </w:tcPr>
          <w:p>
            <w:r>
              <w:t>+83.0%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LADR</w:t>
            </w:r>
          </w:p>
        </w:tc>
        <w:tc>
          <w:tcPr>
            <w:tcW w:type="dxa" w:w="1234"/>
          </w:tcPr>
          <w:p>
            <w:r>
              <w:t>2023-10-09</w:t>
            </w:r>
          </w:p>
        </w:tc>
        <w:tc>
          <w:tcPr>
            <w:tcW w:type="dxa" w:w="1234"/>
          </w:tcPr>
          <w:p>
            <w:r>
              <w:t>2024-06-10</w:t>
            </w:r>
          </w:p>
        </w:tc>
        <w:tc>
          <w:tcPr>
            <w:tcW w:type="dxa" w:w="1234"/>
          </w:tcPr>
          <w:p>
            <w:r>
              <w:t>$+1,664</w:t>
            </w:r>
          </w:p>
        </w:tc>
        <w:tc>
          <w:tcPr>
            <w:tcW w:type="dxa" w:w="1234"/>
          </w:tcPr>
          <w:p>
            <w:r>
              <w:t>+8.3%</w:t>
            </w:r>
          </w:p>
        </w:tc>
        <w:tc>
          <w:tcPr>
            <w:tcW w:type="dxa" w:w="1234"/>
          </w:tcPr>
          <w:p>
            <w:r>
              <w:t>+12.6%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FTNT</w:t>
            </w:r>
          </w:p>
        </w:tc>
        <w:tc>
          <w:tcPr>
            <w:tcW w:type="dxa" w:w="1234"/>
          </w:tcPr>
          <w:p>
            <w:r>
              <w:t>2023-10-23</w:t>
            </w:r>
          </w:p>
        </w:tc>
        <w:tc>
          <w:tcPr>
            <w:tcW w:type="dxa" w:w="1234"/>
          </w:tcPr>
          <w:p>
            <w:r>
              <w:t>2024-10-14</w:t>
            </w:r>
          </w:p>
        </w:tc>
        <w:tc>
          <w:tcPr>
            <w:tcW w:type="dxa" w:w="1234"/>
          </w:tcPr>
          <w:p>
            <w:r>
              <w:t>$+9,394</w:t>
            </w:r>
          </w:p>
        </w:tc>
        <w:tc>
          <w:tcPr>
            <w:tcW w:type="dxa" w:w="1234"/>
          </w:tcPr>
          <w:p>
            <w:r>
              <w:t>+46.8%</w:t>
            </w:r>
          </w:p>
        </w:tc>
        <w:tc>
          <w:tcPr>
            <w:tcW w:type="dxa" w:w="1234"/>
          </w:tcPr>
          <w:p>
            <w:r>
              <w:t>+48.0%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CFR</w:t>
            </w:r>
          </w:p>
        </w:tc>
        <w:tc>
          <w:tcPr>
            <w:tcW w:type="dxa" w:w="1234"/>
          </w:tcPr>
          <w:p>
            <w:r>
              <w:t>2023-10-30</w:t>
            </w:r>
          </w:p>
        </w:tc>
        <w:tc>
          <w:tcPr>
            <w:tcW w:type="dxa" w:w="1234"/>
          </w:tcPr>
          <w:p>
            <w:r>
              <w:t>2024-03-04</w:t>
            </w:r>
          </w:p>
        </w:tc>
        <w:tc>
          <w:tcPr>
            <w:tcW w:type="dxa" w:w="1234"/>
          </w:tcPr>
          <w:p>
            <w:r>
              <w:t>$+3,882</w:t>
            </w:r>
          </w:p>
        </w:tc>
        <w:tc>
          <w:tcPr>
            <w:tcW w:type="dxa" w:w="1234"/>
          </w:tcPr>
          <w:p>
            <w:r>
              <w:t>+19.3%</w:t>
            </w:r>
          </w:p>
        </w:tc>
        <w:tc>
          <w:tcPr>
            <w:tcW w:type="dxa" w:w="1234"/>
          </w:tcPr>
          <w:p>
            <w:r>
              <w:t>+66.9%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GPI</w:t>
            </w:r>
          </w:p>
        </w:tc>
        <w:tc>
          <w:tcPr>
            <w:tcW w:type="dxa" w:w="1234"/>
          </w:tcPr>
          <w:p>
            <w:r>
              <w:t>2023-10-30</w:t>
            </w:r>
          </w:p>
        </w:tc>
        <w:tc>
          <w:tcPr>
            <w:tcW w:type="dxa" w:w="1234"/>
          </w:tcPr>
          <w:p>
            <w:r>
              <w:t>2024-03-11</w:t>
            </w:r>
          </w:p>
        </w:tc>
        <w:tc>
          <w:tcPr>
            <w:tcW w:type="dxa" w:w="1234"/>
          </w:tcPr>
          <w:p>
            <w:r>
              <w:t>$+1,271</w:t>
            </w:r>
          </w:p>
        </w:tc>
        <w:tc>
          <w:tcPr>
            <w:tcW w:type="dxa" w:w="1234"/>
          </w:tcPr>
          <w:p>
            <w:r>
              <w:t>+6.3%</w:t>
            </w:r>
          </w:p>
        </w:tc>
        <w:tc>
          <w:tcPr>
            <w:tcW w:type="dxa" w:w="1234"/>
          </w:tcPr>
          <w:p>
            <w:r>
              <w:t>+18.4%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OSW</w:t>
            </w:r>
          </w:p>
        </w:tc>
        <w:tc>
          <w:tcPr>
            <w:tcW w:type="dxa" w:w="1234"/>
          </w:tcPr>
          <w:p>
            <w:r>
              <w:t>2023-11-06</w:t>
            </w:r>
          </w:p>
        </w:tc>
        <w:tc>
          <w:tcPr>
            <w:tcW w:type="dxa" w:w="1234"/>
          </w:tcPr>
          <w:p>
            <w:r>
              <w:t>2024-01-16</w:t>
            </w:r>
          </w:p>
        </w:tc>
        <w:tc>
          <w:tcPr>
            <w:tcW w:type="dxa" w:w="1234"/>
          </w:tcPr>
          <w:p>
            <w:r>
              <w:t>$+4,783</w:t>
            </w:r>
          </w:p>
        </w:tc>
        <w:tc>
          <w:tcPr>
            <w:tcW w:type="dxa" w:w="1234"/>
          </w:tcPr>
          <w:p>
            <w:r>
              <w:t>+23.8%</w:t>
            </w:r>
          </w:p>
        </w:tc>
        <w:tc>
          <w:tcPr>
            <w:tcW w:type="dxa" w:w="1234"/>
          </w:tcPr>
          <w:p>
            <w:r>
              <w:t>+200.2%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LECO</w:t>
            </w:r>
          </w:p>
        </w:tc>
        <w:tc>
          <w:tcPr>
            <w:tcW w:type="dxa" w:w="1234"/>
          </w:tcPr>
          <w:p>
            <w:r>
              <w:t>2023-11-06</w:t>
            </w:r>
          </w:p>
        </w:tc>
        <w:tc>
          <w:tcPr>
            <w:tcW w:type="dxa" w:w="1234"/>
          </w:tcPr>
          <w:p>
            <w:r>
              <w:t>2024-04-08</w:t>
            </w:r>
          </w:p>
        </w:tc>
        <w:tc>
          <w:tcPr>
            <w:tcW w:type="dxa" w:w="1234"/>
          </w:tcPr>
          <w:p>
            <w:r>
              <w:t>$+6,796</w:t>
            </w:r>
          </w:p>
        </w:tc>
        <w:tc>
          <w:tcPr>
            <w:tcW w:type="dxa" w:w="1234"/>
          </w:tcPr>
          <w:p>
            <w:r>
              <w:t>+34.0%</w:t>
            </w:r>
          </w:p>
        </w:tc>
        <w:tc>
          <w:tcPr>
            <w:tcW w:type="dxa" w:w="1234"/>
          </w:tcPr>
          <w:p>
            <w:r>
              <w:t>+100.1%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TSM</w:t>
            </w:r>
          </w:p>
        </w:tc>
        <w:tc>
          <w:tcPr>
            <w:tcW w:type="dxa" w:w="1234"/>
          </w:tcPr>
          <w:p>
            <w:r>
              <w:t>2023-11-13</w:t>
            </w:r>
          </w:p>
        </w:tc>
        <w:tc>
          <w:tcPr>
            <w:tcW w:type="dxa" w:w="1234"/>
          </w:tcPr>
          <w:p>
            <w:r>
              <w:t>2024-03-25</w:t>
            </w:r>
          </w:p>
        </w:tc>
        <w:tc>
          <w:tcPr>
            <w:tcW w:type="dxa" w:w="1234"/>
          </w:tcPr>
          <w:p>
            <w:r>
              <w:t>$+8,922</w:t>
            </w:r>
          </w:p>
        </w:tc>
        <w:tc>
          <w:tcPr>
            <w:tcW w:type="dxa" w:w="1234"/>
          </w:tcPr>
          <w:p>
            <w:r>
              <w:t>+44.6%</w:t>
            </w:r>
          </w:p>
        </w:tc>
        <w:tc>
          <w:tcPr>
            <w:tcW w:type="dxa" w:w="1234"/>
          </w:tcPr>
          <w:p>
            <w:r>
              <w:t>+175.0%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ABNB</w:t>
            </w:r>
          </w:p>
        </w:tc>
        <w:tc>
          <w:tcPr>
            <w:tcW w:type="dxa" w:w="1234"/>
          </w:tcPr>
          <w:p>
            <w:r>
              <w:t>2023-11-13</w:t>
            </w:r>
          </w:p>
        </w:tc>
        <w:tc>
          <w:tcPr>
            <w:tcW w:type="dxa" w:w="1234"/>
          </w:tcPr>
          <w:p>
            <w:r>
              <w:t>2024-08-19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$-122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-0.8%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PANW</w:t>
            </w:r>
          </w:p>
        </w:tc>
        <w:tc>
          <w:tcPr>
            <w:tcW w:type="dxa" w:w="1234"/>
          </w:tcPr>
          <w:p>
            <w:r>
              <w:t>2023-11-20</w:t>
            </w:r>
          </w:p>
        </w:tc>
        <w:tc>
          <w:tcPr>
            <w:tcW w:type="dxa" w:w="1234"/>
          </w:tcPr>
          <w:p>
            <w:r>
              <w:t>2023-12-11</w:t>
            </w:r>
          </w:p>
        </w:tc>
        <w:tc>
          <w:tcPr>
            <w:tcW w:type="dxa" w:w="1234"/>
          </w:tcPr>
          <w:p>
            <w:r>
              <w:t>$+2,897</w:t>
            </w:r>
          </w:p>
        </w:tc>
        <w:tc>
          <w:tcPr>
            <w:tcW w:type="dxa" w:w="1234"/>
          </w:tcPr>
          <w:p>
            <w:r>
              <w:t>+14.4%</w:t>
            </w:r>
          </w:p>
        </w:tc>
        <w:tc>
          <w:tcPr>
            <w:tcW w:type="dxa" w:w="1234"/>
          </w:tcPr>
          <w:p>
            <w:r>
              <w:t>+413.5%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ZIP</w:t>
            </w:r>
          </w:p>
        </w:tc>
        <w:tc>
          <w:tcPr>
            <w:tcW w:type="dxa" w:w="1234"/>
          </w:tcPr>
          <w:p>
            <w:r>
              <w:t>2023-11-20</w:t>
            </w:r>
          </w:p>
        </w:tc>
        <w:tc>
          <w:tcPr>
            <w:tcW w:type="dxa" w:w="1234"/>
          </w:tcPr>
          <w:p>
            <w:r>
              <w:t>2024-04-01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$-2,362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-11.8%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-29.1%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LSCC</w:t>
            </w:r>
          </w:p>
        </w:tc>
        <w:tc>
          <w:tcPr>
            <w:tcW w:type="dxa" w:w="1234"/>
          </w:tcPr>
          <w:p>
            <w:r>
              <w:t>2023-11-27</w:t>
            </w:r>
          </w:p>
        </w:tc>
        <w:tc>
          <w:tcPr>
            <w:tcW w:type="dxa" w:w="1234"/>
          </w:tcPr>
          <w:p>
            <w:r>
              <w:t>2023-12-18</w:t>
            </w:r>
          </w:p>
        </w:tc>
        <w:tc>
          <w:tcPr>
            <w:tcW w:type="dxa" w:w="1234"/>
          </w:tcPr>
          <w:p>
            <w:r>
              <w:t>$+3,616</w:t>
            </w:r>
          </w:p>
        </w:tc>
        <w:tc>
          <w:tcPr>
            <w:tcW w:type="dxa" w:w="1234"/>
          </w:tcPr>
          <w:p>
            <w:r>
              <w:t>+18.0%</w:t>
            </w:r>
          </w:p>
        </w:tc>
        <w:tc>
          <w:tcPr>
            <w:tcW w:type="dxa" w:w="1234"/>
          </w:tcPr>
          <w:p>
            <w:r>
              <w:t>+652.5%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HEES</w:t>
            </w:r>
          </w:p>
        </w:tc>
        <w:tc>
          <w:tcPr>
            <w:tcW w:type="dxa" w:w="1234"/>
          </w:tcPr>
          <w:p>
            <w:r>
              <w:t>2023-11-27</w:t>
            </w:r>
          </w:p>
        </w:tc>
        <w:tc>
          <w:tcPr>
            <w:tcW w:type="dxa" w:w="1234"/>
          </w:tcPr>
          <w:p>
            <w:r>
              <w:t>2024-05-06</w:t>
            </w:r>
          </w:p>
        </w:tc>
        <w:tc>
          <w:tcPr>
            <w:tcW w:type="dxa" w:w="1234"/>
          </w:tcPr>
          <w:p>
            <w:r>
              <w:t>$+1,711</w:t>
            </w:r>
          </w:p>
        </w:tc>
        <w:tc>
          <w:tcPr>
            <w:tcW w:type="dxa" w:w="1234"/>
          </w:tcPr>
          <w:p>
            <w:r>
              <w:t>+8.5%</w:t>
            </w:r>
          </w:p>
        </w:tc>
        <w:tc>
          <w:tcPr>
            <w:tcW w:type="dxa" w:w="1234"/>
          </w:tcPr>
          <w:p>
            <w:r>
              <w:t>+20.4%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ARHS</w:t>
            </w:r>
          </w:p>
        </w:tc>
        <w:tc>
          <w:tcPr>
            <w:tcW w:type="dxa" w:w="1234"/>
          </w:tcPr>
          <w:p>
            <w:r>
              <w:t>2023-12-04</w:t>
            </w:r>
          </w:p>
        </w:tc>
        <w:tc>
          <w:tcPr>
            <w:tcW w:type="dxa" w:w="1234"/>
          </w:tcPr>
          <w:p>
            <w:r>
              <w:t>2024-05-28</w:t>
            </w:r>
          </w:p>
        </w:tc>
        <w:tc>
          <w:tcPr>
            <w:tcW w:type="dxa" w:w="1234"/>
          </w:tcPr>
          <w:p>
            <w:r>
              <w:t>$+16,575</w:t>
            </w:r>
          </w:p>
        </w:tc>
        <w:tc>
          <w:tcPr>
            <w:tcW w:type="dxa" w:w="1234"/>
          </w:tcPr>
          <w:p>
            <w:r>
              <w:t>+82.6%</w:t>
            </w:r>
          </w:p>
        </w:tc>
        <w:tc>
          <w:tcPr>
            <w:tcW w:type="dxa" w:w="1234"/>
          </w:tcPr>
          <w:p>
            <w:r>
              <w:t>+248.7%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GFS</w:t>
            </w:r>
          </w:p>
        </w:tc>
        <w:tc>
          <w:tcPr>
            <w:tcW w:type="dxa" w:w="1234"/>
          </w:tcPr>
          <w:p>
            <w:r>
              <w:t>2023-12-04</w:t>
            </w:r>
          </w:p>
        </w:tc>
        <w:tc>
          <w:tcPr>
            <w:tcW w:type="dxa" w:w="1234"/>
          </w:tcPr>
          <w:p>
            <w:r>
              <w:t>2024-06-03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$-1,582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-15.2%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OTTR</w:t>
            </w:r>
          </w:p>
        </w:tc>
        <w:tc>
          <w:tcPr>
            <w:tcW w:type="dxa" w:w="1234"/>
          </w:tcPr>
          <w:p>
            <w:r>
              <w:t>2023-12-11</w:t>
            </w:r>
          </w:p>
        </w:tc>
        <w:tc>
          <w:tcPr>
            <w:tcW w:type="dxa" w:w="1234"/>
          </w:tcPr>
          <w:p>
            <w:r>
              <w:t>2023-12-26</w:t>
            </w:r>
          </w:p>
        </w:tc>
        <w:tc>
          <w:tcPr>
            <w:tcW w:type="dxa" w:w="1234"/>
          </w:tcPr>
          <w:p>
            <w:r>
              <w:t>$+2,859</w:t>
            </w:r>
          </w:p>
        </w:tc>
        <w:tc>
          <w:tcPr>
            <w:tcW w:type="dxa" w:w="1234"/>
          </w:tcPr>
          <w:p>
            <w:r>
              <w:t>+14.3%</w:t>
            </w:r>
          </w:p>
        </w:tc>
        <w:tc>
          <w:tcPr>
            <w:tcW w:type="dxa" w:w="1234"/>
          </w:tcPr>
          <w:p>
            <w:r>
              <w:t>+406.7%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PFE</w:t>
            </w:r>
          </w:p>
        </w:tc>
        <w:tc>
          <w:tcPr>
            <w:tcW w:type="dxa" w:w="1234"/>
          </w:tcPr>
          <w:p>
            <w:r>
              <w:t>2023-12-11</w:t>
            </w:r>
          </w:p>
        </w:tc>
        <w:tc>
          <w:tcPr>
            <w:tcW w:type="dxa" w:w="1234"/>
          </w:tcPr>
          <w:p>
            <w:r>
              <w:t>2024-04-15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$-2,020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-10.1%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-26.5%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NICE</w:t>
            </w:r>
          </w:p>
        </w:tc>
        <w:tc>
          <w:tcPr>
            <w:tcW w:type="dxa" w:w="1234"/>
          </w:tcPr>
          <w:p>
            <w:r>
              <w:t>2023-12-18</w:t>
            </w:r>
          </w:p>
        </w:tc>
        <w:tc>
          <w:tcPr>
            <w:tcW w:type="dxa" w:w="1234"/>
          </w:tcPr>
          <w:p>
            <w:r>
              <w:t>2024-01-22</w:t>
            </w:r>
          </w:p>
        </w:tc>
        <w:tc>
          <w:tcPr>
            <w:tcW w:type="dxa" w:w="1234"/>
          </w:tcPr>
          <w:p>
            <w:r>
              <w:t>$+1,209</w:t>
            </w:r>
          </w:p>
        </w:tc>
        <w:tc>
          <w:tcPr>
            <w:tcW w:type="dxa" w:w="1234"/>
          </w:tcPr>
          <w:p>
            <w:r>
              <w:t>+6.0%</w:t>
            </w:r>
          </w:p>
        </w:tc>
        <w:tc>
          <w:tcPr>
            <w:tcW w:type="dxa" w:w="1234"/>
          </w:tcPr>
          <w:p>
            <w:r>
              <w:t>+84.0%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DOLE</w:t>
            </w:r>
          </w:p>
        </w:tc>
        <w:tc>
          <w:tcPr>
            <w:tcW w:type="dxa" w:w="1234"/>
          </w:tcPr>
          <w:p>
            <w:r>
              <w:t>2023-12-26</w:t>
            </w:r>
          </w:p>
        </w:tc>
        <w:tc>
          <w:tcPr>
            <w:tcW w:type="dxa" w:w="1234"/>
          </w:tcPr>
          <w:p>
            <w:r>
              <w:t>2024-06-03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$-136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-1.5%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LPLA</w:t>
            </w:r>
          </w:p>
        </w:tc>
        <w:tc>
          <w:tcPr>
            <w:tcW w:type="dxa" w:w="1234"/>
          </w:tcPr>
          <w:p>
            <w:r>
              <w:t>2024-01-08</w:t>
            </w:r>
          </w:p>
        </w:tc>
        <w:tc>
          <w:tcPr>
            <w:tcW w:type="dxa" w:w="1234"/>
          </w:tcPr>
          <w:p>
            <w:r>
              <w:t>2025-02-03</w:t>
            </w:r>
          </w:p>
        </w:tc>
        <w:tc>
          <w:tcPr>
            <w:tcW w:type="dxa" w:w="1234"/>
          </w:tcPr>
          <w:p>
            <w:r>
              <w:t>$+10,482</w:t>
            </w:r>
          </w:p>
        </w:tc>
        <w:tc>
          <w:tcPr>
            <w:tcW w:type="dxa" w:w="1234"/>
          </w:tcPr>
          <w:p>
            <w:r>
              <w:t>+52.4%</w:t>
            </w:r>
          </w:p>
        </w:tc>
        <w:tc>
          <w:tcPr>
            <w:tcW w:type="dxa" w:w="1234"/>
          </w:tcPr>
          <w:p>
            <w:r>
              <w:t>+48.0%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NOW</w:t>
            </w:r>
          </w:p>
        </w:tc>
        <w:tc>
          <w:tcPr>
            <w:tcW w:type="dxa" w:w="1234"/>
          </w:tcPr>
          <w:p>
            <w:r>
              <w:t>2024-01-08</w:t>
            </w:r>
          </w:p>
        </w:tc>
        <w:tc>
          <w:tcPr>
            <w:tcW w:type="dxa" w:w="1234"/>
          </w:tcPr>
          <w:p>
            <w:r>
              <w:t>2025-04-21</w:t>
            </w:r>
          </w:p>
        </w:tc>
        <w:tc>
          <w:tcPr>
            <w:tcW w:type="dxa" w:w="1234"/>
          </w:tcPr>
          <w:p>
            <w:r>
              <w:t>$+1,595</w:t>
            </w:r>
          </w:p>
        </w:tc>
        <w:tc>
          <w:tcPr>
            <w:tcW w:type="dxa" w:w="1234"/>
          </w:tcPr>
          <w:p>
            <w:r>
              <w:t>+7.9%</w:t>
            </w:r>
          </w:p>
        </w:tc>
        <w:tc>
          <w:tcPr>
            <w:tcW w:type="dxa" w:w="1234"/>
          </w:tcPr>
          <w:p>
            <w:r>
              <w:t>+6.1%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LNTH</w:t>
            </w:r>
          </w:p>
        </w:tc>
        <w:tc>
          <w:tcPr>
            <w:tcW w:type="dxa" w:w="1234"/>
          </w:tcPr>
          <w:p>
            <w:r>
              <w:t>2024-01-16</w:t>
            </w:r>
          </w:p>
        </w:tc>
        <w:tc>
          <w:tcPr>
            <w:tcW w:type="dxa" w:w="1234"/>
          </w:tcPr>
          <w:p>
            <w:r>
              <w:t>2024-08-05</w:t>
            </w:r>
          </w:p>
        </w:tc>
        <w:tc>
          <w:tcPr>
            <w:tcW w:type="dxa" w:w="1234"/>
          </w:tcPr>
          <w:p>
            <w:r>
              <w:t>$+15,663</w:t>
            </w:r>
          </w:p>
        </w:tc>
        <w:tc>
          <w:tcPr>
            <w:tcW w:type="dxa" w:w="1234"/>
          </w:tcPr>
          <w:p>
            <w:r>
              <w:t>+78.0%</w:t>
            </w:r>
          </w:p>
        </w:tc>
        <w:tc>
          <w:tcPr>
            <w:tcW w:type="dxa" w:w="1234"/>
          </w:tcPr>
          <w:p>
            <w:r>
              <w:t>+183.5%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MSCI</w:t>
            </w:r>
          </w:p>
        </w:tc>
        <w:tc>
          <w:tcPr>
            <w:tcW w:type="dxa" w:w="1234"/>
          </w:tcPr>
          <w:p>
            <w:r>
              <w:t>2024-01-16</w:t>
            </w:r>
          </w:p>
        </w:tc>
        <w:tc>
          <w:tcPr>
            <w:tcW w:type="dxa" w:w="1234"/>
          </w:tcPr>
          <w:p>
            <w:r>
              <w:t>2025-03-10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-0.1%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NEE</w:t>
            </w:r>
          </w:p>
        </w:tc>
        <w:tc>
          <w:tcPr>
            <w:tcW w:type="dxa" w:w="1234"/>
          </w:tcPr>
          <w:p>
            <w:r>
              <w:t>2024-01-22</w:t>
            </w:r>
          </w:p>
        </w:tc>
        <w:tc>
          <w:tcPr>
            <w:tcW w:type="dxa" w:w="1234"/>
          </w:tcPr>
          <w:p>
            <w:r>
              <w:t>2024-07-29</w:t>
            </w:r>
          </w:p>
        </w:tc>
        <w:tc>
          <w:tcPr>
            <w:tcW w:type="dxa" w:w="1234"/>
          </w:tcPr>
          <w:p>
            <w:r>
              <w:t>$+6,018</w:t>
            </w:r>
          </w:p>
        </w:tc>
        <w:tc>
          <w:tcPr>
            <w:tcW w:type="dxa" w:w="1234"/>
          </w:tcPr>
          <w:p>
            <w:r>
              <w:t>+30.0%</w:t>
            </w:r>
          </w:p>
        </w:tc>
        <w:tc>
          <w:tcPr>
            <w:tcW w:type="dxa" w:w="1234"/>
          </w:tcPr>
          <w:p>
            <w:r>
              <w:t>+65.9%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KKR</w:t>
            </w:r>
          </w:p>
        </w:tc>
        <w:tc>
          <w:tcPr>
            <w:tcW w:type="dxa" w:w="1234"/>
          </w:tcPr>
          <w:p>
            <w:r>
              <w:t>2024-01-22</w:t>
            </w:r>
          </w:p>
        </w:tc>
        <w:tc>
          <w:tcPr>
            <w:tcW w:type="dxa" w:w="1234"/>
          </w:tcPr>
          <w:p>
            <w:r>
              <w:t>2025-03-17</w:t>
            </w:r>
          </w:p>
        </w:tc>
        <w:tc>
          <w:tcPr>
            <w:tcW w:type="dxa" w:w="1234"/>
          </w:tcPr>
          <w:p>
            <w:r>
              <w:t>$+7,304</w:t>
            </w:r>
          </w:p>
        </w:tc>
        <w:tc>
          <w:tcPr>
            <w:tcW w:type="dxa" w:w="1234"/>
          </w:tcPr>
          <w:p>
            <w:r>
              <w:t>+36.5%</w:t>
            </w:r>
          </w:p>
        </w:tc>
        <w:tc>
          <w:tcPr>
            <w:tcW w:type="dxa" w:w="1234"/>
          </w:tcPr>
          <w:p>
            <w:r>
              <w:t>+31.0%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AGCO</w:t>
            </w:r>
          </w:p>
        </w:tc>
        <w:tc>
          <w:tcPr>
            <w:tcW w:type="dxa" w:w="1234"/>
          </w:tcPr>
          <w:p>
            <w:r>
              <w:t>2024-01-29</w:t>
            </w:r>
          </w:p>
        </w:tc>
        <w:tc>
          <w:tcPr>
            <w:tcW w:type="dxa" w:w="1234"/>
          </w:tcPr>
          <w:p>
            <w:r>
              <w:t>2024-02-12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$-1,239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-53.9%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TCOM</w:t>
            </w:r>
          </w:p>
        </w:tc>
        <w:tc>
          <w:tcPr>
            <w:tcW w:type="dxa" w:w="1234"/>
          </w:tcPr>
          <w:p>
            <w:r>
              <w:t>2024-01-29</w:t>
            </w:r>
          </w:p>
        </w:tc>
        <w:tc>
          <w:tcPr>
            <w:tcW w:type="dxa" w:w="1234"/>
          </w:tcPr>
          <w:p>
            <w:r>
              <w:t>2025-05-27</w:t>
            </w:r>
          </w:p>
        </w:tc>
        <w:tc>
          <w:tcPr>
            <w:tcW w:type="dxa" w:w="1234"/>
          </w:tcPr>
          <w:p>
            <w:r>
              <w:t>$+13,132</w:t>
            </w:r>
          </w:p>
        </w:tc>
        <w:tc>
          <w:tcPr>
            <w:tcW w:type="dxa" w:w="1234"/>
          </w:tcPr>
          <w:p>
            <w:r>
              <w:t>+65.5%</w:t>
            </w:r>
          </w:p>
        </w:tc>
        <w:tc>
          <w:tcPr>
            <w:tcW w:type="dxa" w:w="1234"/>
          </w:tcPr>
          <w:p>
            <w:r>
              <w:t>+46.2%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ORA</w:t>
            </w:r>
          </w:p>
        </w:tc>
        <w:tc>
          <w:tcPr>
            <w:tcW w:type="dxa" w:w="1234"/>
          </w:tcPr>
          <w:p>
            <w:r>
              <w:t>2024-02-05</w:t>
            </w:r>
          </w:p>
        </w:tc>
        <w:tc>
          <w:tcPr>
            <w:tcW w:type="dxa" w:w="1234"/>
          </w:tcPr>
          <w:p>
            <w:r>
              <w:t>2024-02-26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$-238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-13.5%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HOMB</w:t>
            </w:r>
          </w:p>
        </w:tc>
        <w:tc>
          <w:tcPr>
            <w:tcW w:type="dxa" w:w="1234"/>
          </w:tcPr>
          <w:p>
            <w:r>
              <w:t>2024-02-05</w:t>
            </w:r>
          </w:p>
        </w:tc>
        <w:tc>
          <w:tcPr>
            <w:tcW w:type="dxa" w:w="1234"/>
          </w:tcPr>
          <w:p>
            <w:r>
              <w:t>2024-10-21</w:t>
            </w:r>
          </w:p>
        </w:tc>
        <w:tc>
          <w:tcPr>
            <w:tcW w:type="dxa" w:w="1234"/>
          </w:tcPr>
          <w:p>
            <w:r>
              <w:t>$+2,975</w:t>
            </w:r>
          </w:p>
        </w:tc>
        <w:tc>
          <w:tcPr>
            <w:tcW w:type="dxa" w:w="1234"/>
          </w:tcPr>
          <w:p>
            <w:r>
              <w:t>+14.8%</w:t>
            </w:r>
          </w:p>
        </w:tc>
        <w:tc>
          <w:tcPr>
            <w:tcW w:type="dxa" w:w="1234"/>
          </w:tcPr>
          <w:p>
            <w:r>
              <w:t>+21.5%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LULU</w:t>
            </w:r>
          </w:p>
        </w:tc>
        <w:tc>
          <w:tcPr>
            <w:tcW w:type="dxa" w:w="1234"/>
          </w:tcPr>
          <w:p>
            <w:r>
              <w:t>2024-02-12</w:t>
            </w:r>
          </w:p>
        </w:tc>
        <w:tc>
          <w:tcPr>
            <w:tcW w:type="dxa" w:w="1234"/>
          </w:tcPr>
          <w:p>
            <w:r>
              <w:t>2025-02-10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$-2,966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-14.8%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KNSL</w:t>
            </w:r>
          </w:p>
        </w:tc>
        <w:tc>
          <w:tcPr>
            <w:tcW w:type="dxa" w:w="1234"/>
          </w:tcPr>
          <w:p>
            <w:r>
              <w:t>2024-02-12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$-182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-0.5%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LW</w:t>
            </w:r>
          </w:p>
        </w:tc>
        <w:tc>
          <w:tcPr>
            <w:tcW w:type="dxa" w:w="1234"/>
          </w:tcPr>
          <w:p>
            <w:r>
              <w:t>2024-02-20</w:t>
            </w:r>
          </w:p>
        </w:tc>
        <w:tc>
          <w:tcPr>
            <w:tcW w:type="dxa" w:w="1234"/>
          </w:tcPr>
          <w:p>
            <w:r>
              <w:t>2024-04-15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$-4,460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-22.2%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-81.1%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ACMR</w:t>
            </w:r>
          </w:p>
        </w:tc>
        <w:tc>
          <w:tcPr>
            <w:tcW w:type="dxa" w:w="1234"/>
          </w:tcPr>
          <w:p>
            <w:r>
              <w:t>2024-02-20</w:t>
            </w:r>
          </w:p>
        </w:tc>
        <w:tc>
          <w:tcPr>
            <w:tcW w:type="dxa" w:w="1234"/>
          </w:tcPr>
          <w:p>
            <w:r>
              <w:t>2024-12-23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$-3,438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-17.1%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-20.0%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ACGL</w:t>
            </w:r>
          </w:p>
        </w:tc>
        <w:tc>
          <w:tcPr>
            <w:tcW w:type="dxa" w:w="1234"/>
          </w:tcPr>
          <w:p>
            <w:r>
              <w:t>2024-02-26</w:t>
            </w:r>
          </w:p>
        </w:tc>
        <w:tc>
          <w:tcPr>
            <w:tcW w:type="dxa" w:w="1234"/>
          </w:tcPr>
          <w:p>
            <w:r>
              <w:t>2025-03-31</w:t>
            </w:r>
          </w:p>
        </w:tc>
        <w:tc>
          <w:tcPr>
            <w:tcW w:type="dxa" w:w="1234"/>
          </w:tcPr>
          <w:p>
            <w:r>
              <w:t>$+1,912</w:t>
            </w:r>
          </w:p>
        </w:tc>
        <w:tc>
          <w:tcPr>
            <w:tcW w:type="dxa" w:w="1234"/>
          </w:tcPr>
          <w:p>
            <w:r>
              <w:t>+9.5%</w:t>
            </w:r>
          </w:p>
        </w:tc>
        <w:tc>
          <w:tcPr>
            <w:tcW w:type="dxa" w:w="1234"/>
          </w:tcPr>
          <w:p>
            <w:r>
              <w:t>+8.7%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RCL</w:t>
            </w:r>
          </w:p>
        </w:tc>
        <w:tc>
          <w:tcPr>
            <w:tcW w:type="dxa" w:w="1234"/>
          </w:tcPr>
          <w:p>
            <w:r>
              <w:t>2024-02-26</w:t>
            </w:r>
          </w:p>
        </w:tc>
        <w:tc>
          <w:tcPr>
            <w:tcW w:type="dxa" w:w="1234"/>
          </w:tcPr>
          <w:p>
            <w:r>
              <w:t>2026-01-26</w:t>
            </w:r>
          </w:p>
        </w:tc>
        <w:tc>
          <w:tcPr>
            <w:tcW w:type="dxa" w:w="1234"/>
          </w:tcPr>
          <w:p>
            <w:r>
              <w:t>$+28,781</w:t>
            </w:r>
          </w:p>
        </w:tc>
        <w:tc>
          <w:tcPr>
            <w:tcW w:type="dxa" w:w="1234"/>
          </w:tcPr>
          <w:p>
            <w:r>
              <w:t>+143.7%</w:t>
            </w:r>
          </w:p>
        </w:tc>
        <w:tc>
          <w:tcPr>
            <w:tcW w:type="dxa" w:w="1234"/>
          </w:tcPr>
          <w:p>
            <w:r>
              <w:t>+59.1%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YMM</w:t>
            </w:r>
          </w:p>
        </w:tc>
        <w:tc>
          <w:tcPr>
            <w:tcW w:type="dxa" w:w="1234"/>
          </w:tcPr>
          <w:p>
            <w:r>
              <w:t>2024-03-04</w:t>
            </w:r>
          </w:p>
        </w:tc>
        <w:tc>
          <w:tcPr>
            <w:tcW w:type="dxa" w:w="1234"/>
          </w:tcPr>
          <w:p>
            <w:r>
              <w:t>2024-08-26</w:t>
            </w:r>
          </w:p>
        </w:tc>
        <w:tc>
          <w:tcPr>
            <w:tcW w:type="dxa" w:w="1234"/>
          </w:tcPr>
          <w:p>
            <w:r>
              <w:t>$+2,497</w:t>
            </w:r>
          </w:p>
        </w:tc>
        <w:tc>
          <w:tcPr>
            <w:tcW w:type="dxa" w:w="1234"/>
          </w:tcPr>
          <w:p>
            <w:r>
              <w:t>+12.4%</w:t>
            </w:r>
          </w:p>
        </w:tc>
        <w:tc>
          <w:tcPr>
            <w:tcW w:type="dxa" w:w="1234"/>
          </w:tcPr>
          <w:p>
            <w:r>
              <w:t>+27.7%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EXLS</w:t>
            </w:r>
          </w:p>
        </w:tc>
        <w:tc>
          <w:tcPr>
            <w:tcW w:type="dxa" w:w="1234"/>
          </w:tcPr>
          <w:p>
            <w:r>
              <w:t>2024-03-04</w:t>
            </w:r>
          </w:p>
        </w:tc>
        <w:tc>
          <w:tcPr>
            <w:tcW w:type="dxa" w:w="1234"/>
          </w:tcPr>
          <w:p>
            <w:r>
              <w:t>2025-01-21</w:t>
            </w:r>
          </w:p>
        </w:tc>
        <w:tc>
          <w:tcPr>
            <w:tcW w:type="dxa" w:w="1234"/>
          </w:tcPr>
          <w:p>
            <w:r>
              <w:t>$+11,062</w:t>
            </w:r>
          </w:p>
        </w:tc>
        <w:tc>
          <w:tcPr>
            <w:tcW w:type="dxa" w:w="1234"/>
          </w:tcPr>
          <w:p>
            <w:r>
              <w:t>+55.1%</w:t>
            </w:r>
          </w:p>
        </w:tc>
        <w:tc>
          <w:tcPr>
            <w:tcW w:type="dxa" w:w="1234"/>
          </w:tcPr>
          <w:p>
            <w:r>
              <w:t>+64.2%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PEN</w:t>
            </w:r>
          </w:p>
        </w:tc>
        <w:tc>
          <w:tcPr>
            <w:tcW w:type="dxa" w:w="1234"/>
          </w:tcPr>
          <w:p>
            <w:r>
              <w:t>2024-03-11</w:t>
            </w:r>
          </w:p>
        </w:tc>
        <w:tc>
          <w:tcPr>
            <w:tcW w:type="dxa" w:w="1234"/>
          </w:tcPr>
          <w:p>
            <w:r>
              <w:t>2024-05-13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$-3,170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-15.8%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-63.0%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POWL</w:t>
            </w:r>
          </w:p>
        </w:tc>
        <w:tc>
          <w:tcPr>
            <w:tcW w:type="dxa" w:w="1234"/>
          </w:tcPr>
          <w:p>
            <w:r>
              <w:t>2024-03-11</w:t>
            </w:r>
          </w:p>
        </w:tc>
        <w:tc>
          <w:tcPr>
            <w:tcW w:type="dxa" w:w="1234"/>
          </w:tcPr>
          <w:p>
            <w:r>
              <w:t>2025-10-06</w:t>
            </w:r>
          </w:p>
        </w:tc>
        <w:tc>
          <w:tcPr>
            <w:tcW w:type="dxa" w:w="1234"/>
          </w:tcPr>
          <w:p>
            <w:r>
              <w:t>$+20,898</w:t>
            </w:r>
          </w:p>
        </w:tc>
        <w:tc>
          <w:tcPr>
            <w:tcW w:type="dxa" w:w="1234"/>
          </w:tcPr>
          <w:p>
            <w:r>
              <w:t>+103.9%</w:t>
            </w:r>
          </w:p>
        </w:tc>
        <w:tc>
          <w:tcPr>
            <w:tcW w:type="dxa" w:w="1234"/>
          </w:tcPr>
          <w:p>
            <w:r>
              <w:t>+57.3%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HAE</w:t>
            </w:r>
          </w:p>
        </w:tc>
        <w:tc>
          <w:tcPr>
            <w:tcW w:type="dxa" w:w="1234"/>
          </w:tcPr>
          <w:p>
            <w:r>
              <w:t>2024-03-18</w:t>
            </w:r>
          </w:p>
        </w:tc>
        <w:tc>
          <w:tcPr>
            <w:tcW w:type="dxa" w:w="1234"/>
          </w:tcPr>
          <w:p>
            <w:r>
              <w:t>2024-05-13</w:t>
            </w:r>
          </w:p>
        </w:tc>
        <w:tc>
          <w:tcPr>
            <w:tcW w:type="dxa" w:w="1234"/>
          </w:tcPr>
          <w:p>
            <w:r>
              <w:t>$+5,255</w:t>
            </w:r>
          </w:p>
        </w:tc>
        <w:tc>
          <w:tcPr>
            <w:tcW w:type="dxa" w:w="1234"/>
          </w:tcPr>
          <w:p>
            <w:r>
              <w:t>+26.2%</w:t>
            </w:r>
          </w:p>
        </w:tc>
        <w:tc>
          <w:tcPr>
            <w:tcW w:type="dxa" w:w="1234"/>
          </w:tcPr>
          <w:p>
            <w:r>
              <w:t>+355.3%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BEKE</w:t>
            </w:r>
          </w:p>
        </w:tc>
        <w:tc>
          <w:tcPr>
            <w:tcW w:type="dxa" w:w="1234"/>
          </w:tcPr>
          <w:p>
            <w:r>
              <w:t>2024-03-18</w:t>
            </w:r>
          </w:p>
        </w:tc>
        <w:tc>
          <w:tcPr>
            <w:tcW w:type="dxa" w:w="1234"/>
          </w:tcPr>
          <w:p>
            <w:r>
              <w:t>2025-01-06</w:t>
            </w:r>
          </w:p>
        </w:tc>
        <w:tc>
          <w:tcPr>
            <w:tcW w:type="dxa" w:w="1234"/>
          </w:tcPr>
          <w:p>
            <w:r>
              <w:t>$+5,008</w:t>
            </w:r>
          </w:p>
        </w:tc>
        <w:tc>
          <w:tcPr>
            <w:tcW w:type="dxa" w:w="1234"/>
          </w:tcPr>
          <w:p>
            <w:r>
              <w:t>+25.0%</w:t>
            </w:r>
          </w:p>
        </w:tc>
        <w:tc>
          <w:tcPr>
            <w:tcW w:type="dxa" w:w="1234"/>
          </w:tcPr>
          <w:p>
            <w:r>
              <w:t>+31.9%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HTGC</w:t>
            </w:r>
          </w:p>
        </w:tc>
        <w:tc>
          <w:tcPr>
            <w:tcW w:type="dxa" w:w="1234"/>
          </w:tcPr>
          <w:p>
            <w:r>
              <w:t>2024-03-25</w:t>
            </w:r>
          </w:p>
        </w:tc>
        <w:tc>
          <w:tcPr>
            <w:tcW w:type="dxa" w:w="1234"/>
          </w:tcPr>
          <w:p>
            <w:r>
              <w:t>2024-05-06</w:t>
            </w:r>
          </w:p>
        </w:tc>
        <w:tc>
          <w:tcPr>
            <w:tcW w:type="dxa" w:w="1234"/>
          </w:tcPr>
          <w:p>
            <w:r>
              <w:t>$+1,443</w:t>
            </w:r>
          </w:p>
        </w:tc>
        <w:tc>
          <w:tcPr>
            <w:tcW w:type="dxa" w:w="1234"/>
          </w:tcPr>
          <w:p>
            <w:r>
              <w:t>+7.2%</w:t>
            </w:r>
          </w:p>
        </w:tc>
        <w:tc>
          <w:tcPr>
            <w:tcW w:type="dxa" w:w="1234"/>
          </w:tcPr>
          <w:p>
            <w:r>
              <w:t>+82.8%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CMBT</w:t>
            </w:r>
          </w:p>
        </w:tc>
        <w:tc>
          <w:tcPr>
            <w:tcW w:type="dxa" w:w="1234"/>
          </w:tcPr>
          <w:p>
            <w:r>
              <w:t>2024-03-25</w:t>
            </w:r>
          </w:p>
        </w:tc>
        <w:tc>
          <w:tcPr>
            <w:tcW w:type="dxa" w:w="1234"/>
          </w:tcPr>
          <w:p>
            <w:r>
              <w:t>2024-12-02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$-6,667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-33.2%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-44.3%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HAL</w:t>
            </w:r>
          </w:p>
        </w:tc>
        <w:tc>
          <w:tcPr>
            <w:tcW w:type="dxa" w:w="1234"/>
          </w:tcPr>
          <w:p>
            <w:r>
              <w:t>2024-04-01</w:t>
            </w:r>
          </w:p>
        </w:tc>
        <w:tc>
          <w:tcPr>
            <w:tcW w:type="dxa" w:w="1234"/>
          </w:tcPr>
          <w:p>
            <w:r>
              <w:t>2024-07-22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$-3,387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-16.9%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-45.3%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CXM</w:t>
            </w:r>
          </w:p>
        </w:tc>
        <w:tc>
          <w:tcPr>
            <w:tcW w:type="dxa" w:w="1234"/>
          </w:tcPr>
          <w:p>
            <w:r>
              <w:t>2024-04-01</w:t>
            </w:r>
          </w:p>
        </w:tc>
        <w:tc>
          <w:tcPr>
            <w:tcW w:type="dxa" w:w="1234"/>
          </w:tcPr>
          <w:p>
            <w:r>
              <w:t>2024-09-09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$-7,831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-39.0%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-67.4%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AGYS</w:t>
            </w:r>
          </w:p>
        </w:tc>
        <w:tc>
          <w:tcPr>
            <w:tcW w:type="dxa" w:w="1234"/>
          </w:tcPr>
          <w:p>
            <w:r>
              <w:t>2024-04-08</w:t>
            </w:r>
          </w:p>
        </w:tc>
        <w:tc>
          <w:tcPr>
            <w:tcW w:type="dxa" w:w="1234"/>
          </w:tcPr>
          <w:p>
            <w:r>
              <w:t>2025-04-07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$-4,011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-20.1%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IBN</w:t>
            </w:r>
          </w:p>
        </w:tc>
        <w:tc>
          <w:tcPr>
            <w:tcW w:type="dxa" w:w="1234"/>
          </w:tcPr>
          <w:p>
            <w:r>
              <w:t>2024-04-08</w:t>
            </w:r>
          </w:p>
        </w:tc>
        <w:tc>
          <w:tcPr>
            <w:tcW w:type="dxa" w:w="1234"/>
          </w:tcPr>
          <w:p>
            <w:r>
              <w:t>2025-04-07</w:t>
            </w:r>
          </w:p>
        </w:tc>
        <w:tc>
          <w:tcPr>
            <w:tcW w:type="dxa" w:w="1234"/>
          </w:tcPr>
          <w:p>
            <w:r>
              <w:t>$+3,099</w:t>
            </w:r>
          </w:p>
        </w:tc>
        <w:tc>
          <w:tcPr>
            <w:tcW w:type="dxa" w:w="1234"/>
          </w:tcPr>
          <w:p>
            <w:r>
              <w:t>+15.4%</w:t>
            </w:r>
          </w:p>
        </w:tc>
        <w:tc>
          <w:tcPr>
            <w:tcW w:type="dxa" w:w="1234"/>
          </w:tcPr>
          <w:p>
            <w:r>
              <w:t>+15.5%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GCT</w:t>
            </w:r>
          </w:p>
        </w:tc>
        <w:tc>
          <w:tcPr>
            <w:tcW w:type="dxa" w:w="1234"/>
          </w:tcPr>
          <w:p>
            <w:r>
              <w:t>2024-04-15</w:t>
            </w:r>
          </w:p>
        </w:tc>
        <w:tc>
          <w:tcPr>
            <w:tcW w:type="dxa" w:w="1234"/>
          </w:tcPr>
          <w:p>
            <w:r>
              <w:t>2024-09-03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$-7,134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-35.6%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-67.9%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IDCC</w:t>
            </w:r>
          </w:p>
        </w:tc>
        <w:tc>
          <w:tcPr>
            <w:tcW w:type="dxa" w:w="1234"/>
          </w:tcPr>
          <w:p>
            <w:r>
              <w:t>2024-04-15</w:t>
            </w:r>
          </w:p>
        </w:tc>
        <w:tc>
          <w:tcPr>
            <w:tcW w:type="dxa" w:w="1234"/>
          </w:tcPr>
          <w:p>
            <w:r>
              <w:t>2025-02-18</w:t>
            </w:r>
          </w:p>
        </w:tc>
        <w:tc>
          <w:tcPr>
            <w:tcW w:type="dxa" w:w="1234"/>
          </w:tcPr>
          <w:p>
            <w:r>
              <w:t>$+24,825</w:t>
            </w:r>
          </w:p>
        </w:tc>
        <w:tc>
          <w:tcPr>
            <w:tcW w:type="dxa" w:w="1234"/>
          </w:tcPr>
          <w:p>
            <w:r>
              <w:t>+124.0%</w:t>
            </w:r>
          </w:p>
        </w:tc>
        <w:tc>
          <w:tcPr>
            <w:tcW w:type="dxa" w:w="1234"/>
          </w:tcPr>
          <w:p>
            <w:r>
              <w:t>+159.3%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PODD</w:t>
            </w:r>
          </w:p>
        </w:tc>
        <w:tc>
          <w:tcPr>
            <w:tcW w:type="dxa" w:w="1234"/>
          </w:tcPr>
          <w:p>
            <w:r>
              <w:t>2024-04-22</w:t>
            </w:r>
          </w:p>
        </w:tc>
        <w:tc>
          <w:tcPr>
            <w:tcW w:type="dxa" w:w="1234"/>
          </w:tcPr>
          <w:p>
            <w:r>
              <w:t>2024-08-12</w:t>
            </w:r>
          </w:p>
        </w:tc>
        <w:tc>
          <w:tcPr>
            <w:tcW w:type="dxa" w:w="1234"/>
          </w:tcPr>
          <w:p>
            <w:r>
              <w:t>$+2,754</w:t>
            </w:r>
          </w:p>
        </w:tc>
        <w:tc>
          <w:tcPr>
            <w:tcW w:type="dxa" w:w="1234"/>
          </w:tcPr>
          <w:p>
            <w:r>
              <w:t>+13.7%</w:t>
            </w:r>
          </w:p>
        </w:tc>
        <w:tc>
          <w:tcPr>
            <w:tcW w:type="dxa" w:w="1234"/>
          </w:tcPr>
          <w:p>
            <w:r>
              <w:t>+51.9%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UAL</w:t>
            </w:r>
          </w:p>
        </w:tc>
        <w:tc>
          <w:tcPr>
            <w:tcW w:type="dxa" w:w="1234"/>
          </w:tcPr>
          <w:p>
            <w:r>
              <w:t>2024-04-22</w:t>
            </w:r>
          </w:p>
        </w:tc>
        <w:tc>
          <w:tcPr>
            <w:tcW w:type="dxa" w:w="1234"/>
          </w:tcPr>
          <w:p>
            <w:r>
              <w:t>2025-01-27</w:t>
            </w:r>
          </w:p>
        </w:tc>
        <w:tc>
          <w:tcPr>
            <w:tcW w:type="dxa" w:w="1234"/>
          </w:tcPr>
          <w:p>
            <w:r>
              <w:t>$+19,410</w:t>
            </w:r>
          </w:p>
        </w:tc>
        <w:tc>
          <w:tcPr>
            <w:tcW w:type="dxa" w:w="1234"/>
          </w:tcPr>
          <w:p>
            <w:r>
              <w:t>+96.7%</w:t>
            </w:r>
          </w:p>
        </w:tc>
        <w:tc>
          <w:tcPr>
            <w:tcW w:type="dxa" w:w="1234"/>
          </w:tcPr>
          <w:p>
            <w:r>
              <w:t>+141.5%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PFBC</w:t>
            </w:r>
          </w:p>
        </w:tc>
        <w:tc>
          <w:tcPr>
            <w:tcW w:type="dxa" w:w="1234"/>
          </w:tcPr>
          <w:p>
            <w:r>
              <w:t>2024-04-29</w:t>
            </w:r>
          </w:p>
        </w:tc>
        <w:tc>
          <w:tcPr>
            <w:tcW w:type="dxa" w:w="1234"/>
          </w:tcPr>
          <w:p>
            <w:r>
              <w:t>2025-01-13</w:t>
            </w:r>
          </w:p>
        </w:tc>
        <w:tc>
          <w:tcPr>
            <w:tcW w:type="dxa" w:w="1234"/>
          </w:tcPr>
          <w:p>
            <w:r>
              <w:t>$+1,445</w:t>
            </w:r>
          </w:p>
        </w:tc>
        <w:tc>
          <w:tcPr>
            <w:tcW w:type="dxa" w:w="1234"/>
          </w:tcPr>
          <w:p>
            <w:r>
              <w:t>+7.2%</w:t>
            </w:r>
          </w:p>
        </w:tc>
        <w:tc>
          <w:tcPr>
            <w:tcW w:type="dxa" w:w="1234"/>
          </w:tcPr>
          <w:p>
            <w:r>
              <w:t>+10.3%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BLX</w:t>
            </w:r>
          </w:p>
        </w:tc>
        <w:tc>
          <w:tcPr>
            <w:tcW w:type="dxa" w:w="1234"/>
          </w:tcPr>
          <w:p>
            <w:r>
              <w:t>2024-04-29</w:t>
            </w:r>
          </w:p>
        </w:tc>
        <w:tc>
          <w:tcPr>
            <w:tcW w:type="dxa" w:w="1234"/>
          </w:tcPr>
          <w:p>
            <w:r>
              <w:t>2025-06-23</w:t>
            </w:r>
          </w:p>
        </w:tc>
        <w:tc>
          <w:tcPr>
            <w:tcW w:type="dxa" w:w="1234"/>
          </w:tcPr>
          <w:p>
            <w:r>
              <w:t>$+8,154</w:t>
            </w:r>
          </w:p>
        </w:tc>
        <w:tc>
          <w:tcPr>
            <w:tcW w:type="dxa" w:w="1234"/>
          </w:tcPr>
          <w:p>
            <w:r>
              <w:t>+40.7%</w:t>
            </w:r>
          </w:p>
        </w:tc>
        <w:tc>
          <w:tcPr>
            <w:tcW w:type="dxa" w:w="1234"/>
          </w:tcPr>
          <w:p>
            <w:r>
              <w:t>+34.5%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PCAR</w:t>
            </w:r>
          </w:p>
        </w:tc>
        <w:tc>
          <w:tcPr>
            <w:tcW w:type="dxa" w:w="1234"/>
          </w:tcPr>
          <w:p>
            <w:r>
              <w:t>2024-05-06</w:t>
            </w:r>
          </w:p>
        </w:tc>
        <w:tc>
          <w:tcPr>
            <w:tcW w:type="dxa" w:w="1234"/>
          </w:tcPr>
          <w:p>
            <w:r>
              <w:t>2024-07-29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$-1,414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-27.2%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APTV</w:t>
            </w:r>
          </w:p>
        </w:tc>
        <w:tc>
          <w:tcPr>
            <w:tcW w:type="dxa" w:w="1234"/>
          </w:tcPr>
          <w:p>
            <w:r>
              <w:t>2024-05-06</w:t>
            </w:r>
          </w:p>
        </w:tc>
        <w:tc>
          <w:tcPr>
            <w:tcW w:type="dxa" w:w="1234"/>
          </w:tcPr>
          <w:p>
            <w:r>
              <w:t>2025-02-24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$-4,281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-21.3%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-25.8%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ZI</w:t>
            </w:r>
          </w:p>
        </w:tc>
        <w:tc>
          <w:tcPr>
            <w:tcW w:type="dxa" w:w="1234"/>
          </w:tcPr>
          <w:p>
            <w:r>
              <w:t>2024-05-13</w:t>
            </w:r>
          </w:p>
        </w:tc>
        <w:tc>
          <w:tcPr>
            <w:tcW w:type="dxa" w:w="1234"/>
          </w:tcPr>
          <w:p>
            <w:r>
              <w:t>2024-08-12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$-6,658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-33.2%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-80.2%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MDLZ</w:t>
            </w:r>
          </w:p>
        </w:tc>
        <w:tc>
          <w:tcPr>
            <w:tcW w:type="dxa" w:w="1234"/>
          </w:tcPr>
          <w:p>
            <w:r>
              <w:t>2024-05-13</w:t>
            </w:r>
          </w:p>
        </w:tc>
        <w:tc>
          <w:tcPr>
            <w:tcW w:type="dxa" w:w="1234"/>
          </w:tcPr>
          <w:p>
            <w:r>
              <w:t>2025-03-17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$-1,975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-11.5%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STNE</w:t>
            </w:r>
          </w:p>
        </w:tc>
        <w:tc>
          <w:tcPr>
            <w:tcW w:type="dxa" w:w="1234"/>
          </w:tcPr>
          <w:p>
            <w:r>
              <w:t>2024-05-20</w:t>
            </w:r>
          </w:p>
        </w:tc>
        <w:tc>
          <w:tcPr>
            <w:tcW w:type="dxa" w:w="1234"/>
          </w:tcPr>
          <w:p>
            <w:r>
              <w:t>2024-08-19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$-93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-1.8%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GTM</w:t>
            </w:r>
          </w:p>
        </w:tc>
        <w:tc>
          <w:tcPr>
            <w:tcW w:type="dxa" w:w="1234"/>
          </w:tcPr>
          <w:p>
            <w:r>
              <w:t>2024-05-20</w:t>
            </w:r>
          </w:p>
        </w:tc>
        <w:tc>
          <w:tcPr>
            <w:tcW w:type="dxa" w:w="1234"/>
          </w:tcPr>
          <w:p>
            <w:r>
              <w:t>2024-09-03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$-5,212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-26.0%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-64.5%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TM</w:t>
            </w:r>
          </w:p>
        </w:tc>
        <w:tc>
          <w:tcPr>
            <w:tcW w:type="dxa" w:w="1234"/>
          </w:tcPr>
          <w:p>
            <w:r>
              <w:t>2024-05-28</w:t>
            </w:r>
          </w:p>
        </w:tc>
        <w:tc>
          <w:tcPr>
            <w:tcW w:type="dxa" w:w="1234"/>
          </w:tcPr>
          <w:p>
            <w:r>
              <w:t>2024-11-11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$-4,168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-40.1%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GE</w:t>
            </w:r>
          </w:p>
        </w:tc>
        <w:tc>
          <w:tcPr>
            <w:tcW w:type="dxa" w:w="1234"/>
          </w:tcPr>
          <w:p>
            <w:r>
              <w:t>2024-05-28</w:t>
            </w:r>
          </w:p>
        </w:tc>
        <w:tc>
          <w:tcPr>
            <w:tcW w:type="dxa" w:w="1234"/>
          </w:tcPr>
          <w:p>
            <w:r>
              <w:t>2025-06-09</w:t>
            </w:r>
          </w:p>
        </w:tc>
        <w:tc>
          <w:tcPr>
            <w:tcW w:type="dxa" w:w="1234"/>
          </w:tcPr>
          <w:p>
            <w:r>
              <w:t>$+9,709</w:t>
            </w:r>
          </w:p>
        </w:tc>
        <w:tc>
          <w:tcPr>
            <w:tcW w:type="dxa" w:w="1234"/>
          </w:tcPr>
          <w:p>
            <w:r>
              <w:t>+48.3%</w:t>
            </w:r>
          </w:p>
        </w:tc>
        <w:tc>
          <w:tcPr>
            <w:tcW w:type="dxa" w:w="1234"/>
          </w:tcPr>
          <w:p>
            <w:r>
              <w:t>+46.4%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MGM</w:t>
            </w:r>
          </w:p>
        </w:tc>
        <w:tc>
          <w:tcPr>
            <w:tcW w:type="dxa" w:w="1234"/>
          </w:tcPr>
          <w:p>
            <w:r>
              <w:t>2024-06-03</w:t>
            </w:r>
          </w:p>
        </w:tc>
        <w:tc>
          <w:tcPr>
            <w:tcW w:type="dxa" w:w="1234"/>
          </w:tcPr>
          <w:p>
            <w:r>
              <w:t>2024-11-04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$-2,008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-10.0%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-22.1%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ITRI</w:t>
            </w:r>
          </w:p>
        </w:tc>
        <w:tc>
          <w:tcPr>
            <w:tcW w:type="dxa" w:w="1234"/>
          </w:tcPr>
          <w:p>
            <w:r>
              <w:t>2024-06-03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$-395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-1.2%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SILV</w:t>
            </w:r>
          </w:p>
        </w:tc>
        <w:tc>
          <w:tcPr>
            <w:tcW w:type="dxa" w:w="1234"/>
          </w:tcPr>
          <w:p>
            <w:r>
              <w:t>2024-06-10</w:t>
            </w:r>
          </w:p>
        </w:tc>
        <w:tc>
          <w:tcPr>
            <w:tcW w:type="dxa" w:w="1234"/>
          </w:tcPr>
          <w:p>
            <w:r>
              <w:t>2024-08-05</w:t>
            </w:r>
          </w:p>
        </w:tc>
        <w:tc>
          <w:tcPr>
            <w:tcW w:type="dxa" w:w="1234"/>
          </w:tcPr>
          <w:p>
            <w:r>
              <w:t>$+317</w:t>
            </w:r>
          </w:p>
        </w:tc>
        <w:tc>
          <w:tcPr>
            <w:tcW w:type="dxa" w:w="1234"/>
          </w:tcPr>
          <w:p>
            <w:r>
              <w:t>+1.6%</w:t>
            </w:r>
          </w:p>
        </w:tc>
        <w:tc>
          <w:tcPr>
            <w:tcW w:type="dxa" w:w="1234"/>
          </w:tcPr>
          <w:p>
            <w:r>
              <w:t>+10.8%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REVG</w:t>
            </w:r>
          </w:p>
        </w:tc>
        <w:tc>
          <w:tcPr>
            <w:tcW w:type="dxa" w:w="1234"/>
          </w:tcPr>
          <w:p>
            <w:r>
              <w:t>2024-06-10</w:t>
            </w:r>
          </w:p>
        </w:tc>
        <w:tc>
          <w:tcPr>
            <w:tcW w:type="dxa" w:w="1234"/>
          </w:tcPr>
          <w:p>
            <w:r>
              <w:t>2024-11-25</w:t>
            </w:r>
          </w:p>
        </w:tc>
        <w:tc>
          <w:tcPr>
            <w:tcW w:type="dxa" w:w="1234"/>
          </w:tcPr>
          <w:p>
            <w:r>
              <w:t>$+3,293</w:t>
            </w:r>
          </w:p>
        </w:tc>
        <w:tc>
          <w:tcPr>
            <w:tcW w:type="dxa" w:w="1234"/>
          </w:tcPr>
          <w:p>
            <w:r>
              <w:t>+16.4%</w:t>
            </w:r>
          </w:p>
        </w:tc>
        <w:tc>
          <w:tcPr>
            <w:tcW w:type="dxa" w:w="1234"/>
          </w:tcPr>
          <w:p>
            <w:r>
              <w:t>+39.1%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OSIS</w:t>
            </w:r>
          </w:p>
        </w:tc>
        <w:tc>
          <w:tcPr>
            <w:tcW w:type="dxa" w:w="1234"/>
          </w:tcPr>
          <w:p>
            <w:r>
              <w:t>2024-07-08</w:t>
            </w:r>
          </w:p>
        </w:tc>
        <w:tc>
          <w:tcPr>
            <w:tcW w:type="dxa" w:w="1234"/>
          </w:tcPr>
          <w:p>
            <w:r>
              <w:t>2025-07-07</w:t>
            </w:r>
          </w:p>
        </w:tc>
        <w:tc>
          <w:tcPr>
            <w:tcW w:type="dxa" w:w="1234"/>
          </w:tcPr>
          <w:p>
            <w:r>
              <w:t>$+13,306</w:t>
            </w:r>
          </w:p>
        </w:tc>
        <w:tc>
          <w:tcPr>
            <w:tcW w:type="dxa" w:w="1234"/>
          </w:tcPr>
          <w:p>
            <w:r>
              <w:t>+66.3%</w:t>
            </w:r>
          </w:p>
        </w:tc>
        <w:tc>
          <w:tcPr>
            <w:tcW w:type="dxa" w:w="1234"/>
          </w:tcPr>
          <w:p>
            <w:r>
              <w:t>+66.6%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PSEC</w:t>
            </w:r>
          </w:p>
        </w:tc>
        <w:tc>
          <w:tcPr>
            <w:tcW w:type="dxa" w:w="1234"/>
          </w:tcPr>
          <w:p>
            <w:r>
              <w:t>2024-07-08</w:t>
            </w:r>
          </w:p>
        </w:tc>
        <w:tc>
          <w:tcPr>
            <w:tcW w:type="dxa" w:w="1234"/>
          </w:tcPr>
          <w:p>
            <w:r>
              <w:t>2025-07-07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$-8,082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-40.3%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-40.4%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WYNN</w:t>
            </w:r>
          </w:p>
        </w:tc>
        <w:tc>
          <w:tcPr>
            <w:tcW w:type="dxa" w:w="1234"/>
          </w:tcPr>
          <w:p>
            <w:r>
              <w:t>2024-07-22</w:t>
            </w:r>
          </w:p>
        </w:tc>
        <w:tc>
          <w:tcPr>
            <w:tcW w:type="dxa" w:w="1234"/>
          </w:tcPr>
          <w:p>
            <w:r>
              <w:t>2024-08-26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$-1,621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-58.5%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2024-07-29</w:t>
            </w:r>
          </w:p>
        </w:tc>
        <w:tc>
          <w:tcPr>
            <w:tcW w:type="dxa" w:w="1234"/>
          </w:tcPr>
          <w:p>
            <w:r>
              <w:t>2025-01-13</w:t>
            </w:r>
          </w:p>
        </w:tc>
        <w:tc>
          <w:tcPr>
            <w:tcW w:type="dxa" w:w="1234"/>
          </w:tcPr>
          <w:p>
            <w:r>
              <w:t>$+11,623</w:t>
            </w:r>
          </w:p>
        </w:tc>
        <w:tc>
          <w:tcPr>
            <w:tcW w:type="dxa" w:w="1234"/>
          </w:tcPr>
          <w:p>
            <w:r>
              <w:t>+58.0%</w:t>
            </w:r>
          </w:p>
        </w:tc>
        <w:tc>
          <w:tcPr>
            <w:tcW w:type="dxa" w:w="1234"/>
          </w:tcPr>
          <w:p>
            <w:r>
              <w:t>+170.3%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OMAB</w:t>
            </w:r>
          </w:p>
        </w:tc>
        <w:tc>
          <w:tcPr>
            <w:tcW w:type="dxa" w:w="1234"/>
          </w:tcPr>
          <w:p>
            <w:r>
              <w:t>2024-07-29</w:t>
            </w:r>
          </w:p>
        </w:tc>
        <w:tc>
          <w:tcPr>
            <w:tcW w:type="dxa" w:w="1234"/>
          </w:tcPr>
          <w:p>
            <w:r>
              <w:t>2025-03-31</w:t>
            </w:r>
          </w:p>
        </w:tc>
        <w:tc>
          <w:tcPr>
            <w:tcW w:type="dxa" w:w="1234"/>
          </w:tcPr>
          <w:p>
            <w:r>
              <w:t>$+3,279</w:t>
            </w:r>
          </w:p>
        </w:tc>
        <w:tc>
          <w:tcPr>
            <w:tcW w:type="dxa" w:w="1234"/>
          </w:tcPr>
          <w:p>
            <w:r>
              <w:t>+16.3%</w:t>
            </w:r>
          </w:p>
        </w:tc>
        <w:tc>
          <w:tcPr>
            <w:tcW w:type="dxa" w:w="1234"/>
          </w:tcPr>
          <w:p>
            <w:r>
              <w:t>+25.3%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SPNT</w:t>
            </w:r>
          </w:p>
        </w:tc>
        <w:tc>
          <w:tcPr>
            <w:tcW w:type="dxa" w:w="1234"/>
          </w:tcPr>
          <w:p>
            <w:r>
              <w:t>2024-08-05</w:t>
            </w:r>
          </w:p>
        </w:tc>
        <w:tc>
          <w:tcPr>
            <w:tcW w:type="dxa" w:w="1234"/>
          </w:tcPr>
          <w:p>
            <w:r>
              <w:t>2024-11-18</w:t>
            </w:r>
          </w:p>
        </w:tc>
        <w:tc>
          <w:tcPr>
            <w:tcW w:type="dxa" w:w="1234"/>
          </w:tcPr>
          <w:p>
            <w:r>
              <w:t>$+1,007</w:t>
            </w:r>
          </w:p>
        </w:tc>
        <w:tc>
          <w:tcPr>
            <w:tcW w:type="dxa" w:w="1234"/>
          </w:tcPr>
          <w:p>
            <w:r>
              <w:t>+5.0%</w:t>
            </w:r>
          </w:p>
        </w:tc>
        <w:tc>
          <w:tcPr>
            <w:tcW w:type="dxa" w:w="1234"/>
          </w:tcPr>
          <w:p>
            <w:r>
              <w:t>+18.6%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COCO</w:t>
            </w:r>
          </w:p>
        </w:tc>
        <w:tc>
          <w:tcPr>
            <w:tcW w:type="dxa" w:w="1234"/>
          </w:tcPr>
          <w:p>
            <w:r>
              <w:t>2024-08-05</w:t>
            </w:r>
          </w:p>
        </w:tc>
        <w:tc>
          <w:tcPr>
            <w:tcW w:type="dxa" w:w="1234"/>
          </w:tcPr>
          <w:p>
            <w:r>
              <w:t>2025-02-24</w:t>
            </w:r>
          </w:p>
        </w:tc>
        <w:tc>
          <w:tcPr>
            <w:tcW w:type="dxa" w:w="1234"/>
          </w:tcPr>
          <w:p>
            <w:r>
              <w:t>$+8,548</w:t>
            </w:r>
          </w:p>
        </w:tc>
        <w:tc>
          <w:tcPr>
            <w:tcW w:type="dxa" w:w="1234"/>
          </w:tcPr>
          <w:p>
            <w:r>
              <w:t>+42.6%</w:t>
            </w:r>
          </w:p>
        </w:tc>
        <w:tc>
          <w:tcPr>
            <w:tcW w:type="dxa" w:w="1234"/>
          </w:tcPr>
          <w:p>
            <w:r>
              <w:t>+89.3%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HI</w:t>
            </w:r>
          </w:p>
        </w:tc>
        <w:tc>
          <w:tcPr>
            <w:tcW w:type="dxa" w:w="1234"/>
          </w:tcPr>
          <w:p>
            <w:r>
              <w:t>2024-08-12</w:t>
            </w:r>
          </w:p>
        </w:tc>
        <w:tc>
          <w:tcPr>
            <w:tcW w:type="dxa" w:w="1234"/>
          </w:tcPr>
          <w:p>
            <w:r>
              <w:t>2024-10-07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$-3,976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-19.8%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-76.3%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VITL</w:t>
            </w:r>
          </w:p>
        </w:tc>
        <w:tc>
          <w:tcPr>
            <w:tcW w:type="dxa" w:w="1234"/>
          </w:tcPr>
          <w:p>
            <w:r>
              <w:t>2024-08-12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$-2,767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-13.8%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-9.5%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OSK</w:t>
            </w:r>
          </w:p>
        </w:tc>
        <w:tc>
          <w:tcPr>
            <w:tcW w:type="dxa" w:w="1234"/>
          </w:tcPr>
          <w:p>
            <w:r>
              <w:t>2024-08-19</w:t>
            </w:r>
          </w:p>
        </w:tc>
        <w:tc>
          <w:tcPr>
            <w:tcW w:type="dxa" w:w="1234"/>
          </w:tcPr>
          <w:p>
            <w:r>
              <w:t>2025-03-03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$-1,265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-11.4%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BKR</w:t>
            </w:r>
          </w:p>
        </w:tc>
        <w:tc>
          <w:tcPr>
            <w:tcW w:type="dxa" w:w="1234"/>
          </w:tcPr>
          <w:p>
            <w:r>
              <w:t>2024-08-19</w:t>
            </w:r>
          </w:p>
        </w:tc>
        <w:tc>
          <w:tcPr>
            <w:tcW w:type="dxa" w:w="1234"/>
          </w:tcPr>
          <w:p>
            <w:r>
              <w:t>2025-06-02</w:t>
            </w:r>
          </w:p>
        </w:tc>
        <w:tc>
          <w:tcPr>
            <w:tcW w:type="dxa" w:w="1234"/>
          </w:tcPr>
          <w:p>
            <w:r>
              <w:t>$+1,105</w:t>
            </w:r>
          </w:p>
        </w:tc>
        <w:tc>
          <w:tcPr>
            <w:tcW w:type="dxa" w:w="1234"/>
          </w:tcPr>
          <w:p>
            <w:r>
              <w:t>+5.5%</w:t>
            </w:r>
          </w:p>
        </w:tc>
        <w:tc>
          <w:tcPr>
            <w:tcW w:type="dxa" w:w="1234"/>
          </w:tcPr>
          <w:p>
            <w:r>
              <w:t>+7.1%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SKWD</w:t>
            </w:r>
          </w:p>
        </w:tc>
        <w:tc>
          <w:tcPr>
            <w:tcW w:type="dxa" w:w="1234"/>
          </w:tcPr>
          <w:p>
            <w:r>
              <w:t>2024-08-26</w:t>
            </w:r>
          </w:p>
        </w:tc>
        <w:tc>
          <w:tcPr>
            <w:tcW w:type="dxa" w:w="1234"/>
          </w:tcPr>
          <w:p>
            <w:r>
              <w:t>2024-10-28</w:t>
            </w:r>
          </w:p>
        </w:tc>
        <w:tc>
          <w:tcPr>
            <w:tcW w:type="dxa" w:w="1234"/>
          </w:tcPr>
          <w:p>
            <w:r>
              <w:t>$+2,944</w:t>
            </w:r>
          </w:p>
        </w:tc>
        <w:tc>
          <w:tcPr>
            <w:tcW w:type="dxa" w:w="1234"/>
          </w:tcPr>
          <w:p>
            <w:r>
              <w:t>+14.7%</w:t>
            </w:r>
          </w:p>
        </w:tc>
        <w:tc>
          <w:tcPr>
            <w:tcW w:type="dxa" w:w="1234"/>
          </w:tcPr>
          <w:p>
            <w:r>
              <w:t>+121.2%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NXT</w:t>
            </w:r>
          </w:p>
        </w:tc>
        <w:tc>
          <w:tcPr>
            <w:tcW w:type="dxa" w:w="1234"/>
          </w:tcPr>
          <w:p>
            <w:r>
              <w:t>2024-08-26</w:t>
            </w:r>
          </w:p>
        </w:tc>
        <w:tc>
          <w:tcPr>
            <w:tcW w:type="dxa" w:w="1234"/>
          </w:tcPr>
          <w:p>
            <w:r>
              <w:t>2025-05-27</w:t>
            </w:r>
          </w:p>
        </w:tc>
        <w:tc>
          <w:tcPr>
            <w:tcW w:type="dxa" w:w="1234"/>
          </w:tcPr>
          <w:p>
            <w:r>
              <w:t>$+6,340</w:t>
            </w:r>
          </w:p>
        </w:tc>
        <w:tc>
          <w:tcPr>
            <w:tcW w:type="dxa" w:w="1234"/>
          </w:tcPr>
          <w:p>
            <w:r>
              <w:t>+31.6%</w:t>
            </w:r>
          </w:p>
        </w:tc>
        <w:tc>
          <w:tcPr>
            <w:tcW w:type="dxa" w:w="1234"/>
          </w:tcPr>
          <w:p>
            <w:r>
              <w:t>+44.2%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CNK</w:t>
            </w:r>
          </w:p>
        </w:tc>
        <w:tc>
          <w:tcPr>
            <w:tcW w:type="dxa" w:w="1234"/>
          </w:tcPr>
          <w:p>
            <w:r>
              <w:t>2024-09-03</w:t>
            </w:r>
          </w:p>
        </w:tc>
        <w:tc>
          <w:tcPr>
            <w:tcW w:type="dxa" w:w="1234"/>
          </w:tcPr>
          <w:p>
            <w:r>
              <w:t>2024-09-16</w:t>
            </w:r>
          </w:p>
        </w:tc>
        <w:tc>
          <w:tcPr>
            <w:tcW w:type="dxa" w:w="1234"/>
          </w:tcPr>
          <w:p>
            <w:r>
              <w:t>$+729</w:t>
            </w:r>
          </w:p>
        </w:tc>
        <w:tc>
          <w:tcPr>
            <w:tcW w:type="dxa" w:w="1234"/>
          </w:tcPr>
          <w:p>
            <w:r>
              <w:t>+3.6%</w:t>
            </w:r>
          </w:p>
        </w:tc>
        <w:tc>
          <w:tcPr>
            <w:tcW w:type="dxa" w:w="1234"/>
          </w:tcPr>
          <w:p>
            <w:r>
              <w:t>+54.4%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2024-09-03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$+14,158</w:t>
            </w:r>
          </w:p>
        </w:tc>
        <w:tc>
          <w:tcPr>
            <w:tcW w:type="dxa" w:w="1234"/>
          </w:tcPr>
          <w:p>
            <w:r>
              <w:t>+70.6%</w:t>
            </w:r>
          </w:p>
        </w:tc>
        <w:tc>
          <w:tcPr>
            <w:tcW w:type="dxa" w:w="1234"/>
          </w:tcPr>
          <w:p>
            <w:r>
              <w:t>+45.4%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XYL</w:t>
            </w:r>
          </w:p>
        </w:tc>
        <w:tc>
          <w:tcPr>
            <w:tcW w:type="dxa" w:w="1234"/>
          </w:tcPr>
          <w:p>
            <w:r>
              <w:t>2024-09-09</w:t>
            </w:r>
          </w:p>
        </w:tc>
        <w:tc>
          <w:tcPr>
            <w:tcW w:type="dxa" w:w="1234"/>
          </w:tcPr>
          <w:p>
            <w:r>
              <w:t>2024-09-23</w:t>
            </w:r>
          </w:p>
        </w:tc>
        <w:tc>
          <w:tcPr>
            <w:tcW w:type="dxa" w:w="1234"/>
          </w:tcPr>
          <w:p>
            <w:r>
              <w:t>$+683</w:t>
            </w:r>
          </w:p>
        </w:tc>
        <w:tc>
          <w:tcPr>
            <w:tcW w:type="dxa" w:w="1234"/>
          </w:tcPr>
          <w:p>
            <w:r>
              <w:t>+3.4%</w:t>
            </w:r>
          </w:p>
        </w:tc>
        <w:tc>
          <w:tcPr>
            <w:tcW w:type="dxa" w:w="1234"/>
          </w:tcPr>
          <w:p>
            <w:r>
              <w:t>+50.2%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ANIP</w:t>
            </w:r>
          </w:p>
        </w:tc>
        <w:tc>
          <w:tcPr>
            <w:tcW w:type="dxa" w:w="1234"/>
          </w:tcPr>
          <w:p>
            <w:r>
              <w:t>2024-09-16</w:t>
            </w:r>
          </w:p>
        </w:tc>
        <w:tc>
          <w:tcPr>
            <w:tcW w:type="dxa" w:w="1234"/>
          </w:tcPr>
          <w:p>
            <w:r>
              <w:t>2024-09-23</w:t>
            </w:r>
          </w:p>
        </w:tc>
        <w:tc>
          <w:tcPr>
            <w:tcW w:type="dxa" w:w="1234"/>
          </w:tcPr>
          <w:p>
            <w:r>
              <w:t>$+1,257</w:t>
            </w:r>
          </w:p>
        </w:tc>
        <w:tc>
          <w:tcPr>
            <w:tcW w:type="dxa" w:w="1234"/>
          </w:tcPr>
          <w:p>
            <w:r>
              <w:t>+6.3%</w:t>
            </w:r>
          </w:p>
        </w:tc>
        <w:tc>
          <w:tcPr>
            <w:tcW w:type="dxa" w:w="1234"/>
          </w:tcPr>
          <w:p>
            <w:r>
              <w:t>+109.4%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IMAX</w:t>
            </w:r>
          </w:p>
        </w:tc>
        <w:tc>
          <w:tcPr>
            <w:tcW w:type="dxa" w:w="1234"/>
          </w:tcPr>
          <w:p>
            <w:r>
              <w:t>2024-09-23</w:t>
            </w:r>
          </w:p>
        </w:tc>
        <w:tc>
          <w:tcPr>
            <w:tcW w:type="dxa" w:w="1234"/>
          </w:tcPr>
          <w:p>
            <w:r>
              <w:t>2024-09-30</w:t>
            </w:r>
          </w:p>
        </w:tc>
        <w:tc>
          <w:tcPr>
            <w:tcW w:type="dxa" w:w="1234"/>
          </w:tcPr>
          <w:p>
            <w:r>
              <w:t>$+1,330</w:t>
            </w:r>
          </w:p>
        </w:tc>
        <w:tc>
          <w:tcPr>
            <w:tcW w:type="dxa" w:w="1234"/>
          </w:tcPr>
          <w:p>
            <w:r>
              <w:t>+6.6%</w:t>
            </w:r>
          </w:p>
        </w:tc>
        <w:tc>
          <w:tcPr>
            <w:tcW w:type="dxa" w:w="1234"/>
          </w:tcPr>
          <w:p>
            <w:r>
              <w:t>+118.3%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CNK</w:t>
            </w:r>
          </w:p>
        </w:tc>
        <w:tc>
          <w:tcPr>
            <w:tcW w:type="dxa" w:w="1234"/>
          </w:tcPr>
          <w:p>
            <w:r>
              <w:t>2024-09-23</w:t>
            </w:r>
          </w:p>
        </w:tc>
        <w:tc>
          <w:tcPr>
            <w:tcW w:type="dxa" w:w="1234"/>
          </w:tcPr>
          <w:p>
            <w:r>
              <w:t>2025-04-21</w:t>
            </w:r>
          </w:p>
        </w:tc>
        <w:tc>
          <w:tcPr>
            <w:tcW w:type="dxa" w:w="1234"/>
          </w:tcPr>
          <w:p>
            <w:r>
              <w:t>$+551</w:t>
            </w:r>
          </w:p>
        </w:tc>
        <w:tc>
          <w:tcPr>
            <w:tcW w:type="dxa" w:w="1234"/>
          </w:tcPr>
          <w:p>
            <w:r>
              <w:t>+2.7%</w:t>
            </w:r>
          </w:p>
        </w:tc>
        <w:tc>
          <w:tcPr>
            <w:tcW w:type="dxa" w:w="1234"/>
          </w:tcPr>
          <w:p>
            <w:r>
              <w:t>+4.8%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ANIP</w:t>
            </w:r>
          </w:p>
        </w:tc>
        <w:tc>
          <w:tcPr>
            <w:tcW w:type="dxa" w:w="1234"/>
          </w:tcPr>
          <w:p>
            <w:r>
              <w:t>2024-09-30</w:t>
            </w:r>
          </w:p>
        </w:tc>
        <w:tc>
          <w:tcPr>
            <w:tcW w:type="dxa" w:w="1234"/>
          </w:tcPr>
          <w:p>
            <w:r>
              <w:t>2024-11-11</w:t>
            </w:r>
          </w:p>
        </w:tc>
        <w:tc>
          <w:tcPr>
            <w:tcW w:type="dxa" w:w="1234"/>
          </w:tcPr>
          <w:p>
            <w:r>
              <w:t>$+575</w:t>
            </w:r>
          </w:p>
        </w:tc>
        <w:tc>
          <w:tcPr>
            <w:tcW w:type="dxa" w:w="1234"/>
          </w:tcPr>
          <w:p>
            <w:r>
              <w:t>+2.9%</w:t>
            </w:r>
          </w:p>
        </w:tc>
        <w:tc>
          <w:tcPr>
            <w:tcW w:type="dxa" w:w="1234"/>
          </w:tcPr>
          <w:p>
            <w:r>
              <w:t>+27.8%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BLBD</w:t>
            </w:r>
          </w:p>
        </w:tc>
        <w:tc>
          <w:tcPr>
            <w:tcW w:type="dxa" w:w="1234"/>
          </w:tcPr>
          <w:p>
            <w:r>
              <w:t>2024-10-07</w:t>
            </w:r>
          </w:p>
        </w:tc>
        <w:tc>
          <w:tcPr>
            <w:tcW w:type="dxa" w:w="1234"/>
          </w:tcPr>
          <w:p>
            <w:r>
              <w:t>2025-05-12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$-1,112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-9.1%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FSLR</w:t>
            </w:r>
          </w:p>
        </w:tc>
        <w:tc>
          <w:tcPr>
            <w:tcW w:type="dxa" w:w="1234"/>
          </w:tcPr>
          <w:p>
            <w:r>
              <w:t>2024-10-14</w:t>
            </w:r>
          </w:p>
        </w:tc>
        <w:tc>
          <w:tcPr>
            <w:tcW w:type="dxa" w:w="1234"/>
          </w:tcPr>
          <w:p>
            <w:r>
              <w:t>2024-11-18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$-1,484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-55.2%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IMAX</w:t>
            </w:r>
          </w:p>
        </w:tc>
        <w:tc>
          <w:tcPr>
            <w:tcW w:type="dxa" w:w="1234"/>
          </w:tcPr>
          <w:p>
            <w:r>
              <w:t>2024-10-21</w:t>
            </w:r>
          </w:p>
        </w:tc>
        <w:tc>
          <w:tcPr>
            <w:tcW w:type="dxa" w:w="1234"/>
          </w:tcPr>
          <w:p>
            <w:r>
              <w:t>2025-02-18</w:t>
            </w:r>
          </w:p>
        </w:tc>
        <w:tc>
          <w:tcPr>
            <w:tcW w:type="dxa" w:w="1234"/>
          </w:tcPr>
          <w:p>
            <w:r>
              <w:t>$+5,855</w:t>
            </w:r>
          </w:p>
        </w:tc>
        <w:tc>
          <w:tcPr>
            <w:tcW w:type="dxa" w:w="1234"/>
          </w:tcPr>
          <w:p>
            <w:r>
              <w:t>+29.2%</w:t>
            </w:r>
          </w:p>
        </w:tc>
        <w:tc>
          <w:tcPr>
            <w:tcW w:type="dxa" w:w="1234"/>
          </w:tcPr>
          <w:p>
            <w:r>
              <w:t>+117.9%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XYL</w:t>
            </w:r>
          </w:p>
        </w:tc>
        <w:tc>
          <w:tcPr>
            <w:tcW w:type="dxa" w:w="1234"/>
          </w:tcPr>
          <w:p>
            <w:r>
              <w:t>2024-10-28</w:t>
            </w:r>
          </w:p>
        </w:tc>
        <w:tc>
          <w:tcPr>
            <w:tcW w:type="dxa" w:w="1234"/>
          </w:tcPr>
          <w:p>
            <w:r>
              <w:t>2024-11-04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$-1,638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-64.5%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SKWD</w:t>
            </w:r>
          </w:p>
        </w:tc>
        <w:tc>
          <w:tcPr>
            <w:tcW w:type="dxa" w:w="1234"/>
          </w:tcPr>
          <w:p>
            <w:r>
              <w:t>2024-11-04</w:t>
            </w:r>
          </w:p>
        </w:tc>
        <w:tc>
          <w:tcPr>
            <w:tcW w:type="dxa" w:w="1234"/>
          </w:tcPr>
          <w:p>
            <w:r>
              <w:t>2025-06-16</w:t>
            </w:r>
          </w:p>
        </w:tc>
        <w:tc>
          <w:tcPr>
            <w:tcW w:type="dxa" w:w="1234"/>
          </w:tcPr>
          <w:p>
            <w:r>
              <w:t>$+7,241</w:t>
            </w:r>
          </w:p>
        </w:tc>
        <w:tc>
          <w:tcPr>
            <w:tcW w:type="dxa" w:w="1234"/>
          </w:tcPr>
          <w:p>
            <w:r>
              <w:t>+36.1%</w:t>
            </w:r>
          </w:p>
        </w:tc>
        <w:tc>
          <w:tcPr>
            <w:tcW w:type="dxa" w:w="1234"/>
          </w:tcPr>
          <w:p>
            <w:r>
              <w:t>+65.2%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SNPS</w:t>
            </w:r>
          </w:p>
        </w:tc>
        <w:tc>
          <w:tcPr>
            <w:tcW w:type="dxa" w:w="1234"/>
          </w:tcPr>
          <w:p>
            <w:r>
              <w:t>2024-11-04</w:t>
            </w:r>
          </w:p>
        </w:tc>
        <w:tc>
          <w:tcPr>
            <w:tcW w:type="dxa" w:w="1234"/>
          </w:tcPr>
          <w:p>
            <w:r>
              <w:t>2025-09-15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$-4,110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-23.4%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EG</w:t>
            </w:r>
          </w:p>
        </w:tc>
        <w:tc>
          <w:tcPr>
            <w:tcW w:type="dxa" w:w="1234"/>
          </w:tcPr>
          <w:p>
            <w:r>
              <w:t>2024-11-11</w:t>
            </w:r>
          </w:p>
        </w:tc>
        <w:tc>
          <w:tcPr>
            <w:tcW w:type="dxa" w:w="1234"/>
          </w:tcPr>
          <w:p>
            <w:r>
              <w:t>2025-03-10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$-778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-11.4%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ODD</w:t>
            </w:r>
          </w:p>
        </w:tc>
        <w:tc>
          <w:tcPr>
            <w:tcW w:type="dxa" w:w="1234"/>
          </w:tcPr>
          <w:p>
            <w:r>
              <w:t>2024-11-11</w:t>
            </w:r>
          </w:p>
        </w:tc>
        <w:tc>
          <w:tcPr>
            <w:tcW w:type="dxa" w:w="1234"/>
          </w:tcPr>
          <w:p>
            <w:r>
              <w:t>2025-06-16</w:t>
            </w:r>
          </w:p>
        </w:tc>
        <w:tc>
          <w:tcPr>
            <w:tcW w:type="dxa" w:w="1234"/>
          </w:tcPr>
          <w:p>
            <w:r>
              <w:t>$+10,845</w:t>
            </w:r>
          </w:p>
        </w:tc>
        <w:tc>
          <w:tcPr>
            <w:tcW w:type="dxa" w:w="1234"/>
          </w:tcPr>
          <w:p>
            <w:r>
              <w:t>+54.0%</w:t>
            </w:r>
          </w:p>
        </w:tc>
        <w:tc>
          <w:tcPr>
            <w:tcW w:type="dxa" w:w="1234"/>
          </w:tcPr>
          <w:p>
            <w:r>
              <w:t>+106.8%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ANIP</w:t>
            </w:r>
          </w:p>
        </w:tc>
        <w:tc>
          <w:tcPr>
            <w:tcW w:type="dxa" w:w="1234"/>
          </w:tcPr>
          <w:p>
            <w:r>
              <w:t>2024-11-18</w:t>
            </w:r>
          </w:p>
        </w:tc>
        <w:tc>
          <w:tcPr>
            <w:tcW w:type="dxa" w:w="1234"/>
          </w:tcPr>
          <w:p>
            <w:r>
              <w:t>2025-03-03</w:t>
            </w:r>
          </w:p>
        </w:tc>
        <w:tc>
          <w:tcPr>
            <w:tcW w:type="dxa" w:w="1234"/>
          </w:tcPr>
          <w:p>
            <w:r>
              <w:t>$+1,039</w:t>
            </w:r>
          </w:p>
        </w:tc>
        <w:tc>
          <w:tcPr>
            <w:tcW w:type="dxa" w:w="1234"/>
          </w:tcPr>
          <w:p>
            <w:r>
              <w:t>+5.2%</w:t>
            </w:r>
          </w:p>
        </w:tc>
        <w:tc>
          <w:tcPr>
            <w:tcW w:type="dxa" w:w="1234"/>
          </w:tcPr>
          <w:p>
            <w:r>
              <w:t>+19.2%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AGO</w:t>
            </w:r>
          </w:p>
        </w:tc>
        <w:tc>
          <w:tcPr>
            <w:tcW w:type="dxa" w:w="1234"/>
          </w:tcPr>
          <w:p>
            <w:r>
              <w:t>2024-11-18</w:t>
            </w:r>
          </w:p>
        </w:tc>
        <w:tc>
          <w:tcPr>
            <w:tcW w:type="dxa" w:w="1234"/>
          </w:tcPr>
          <w:p>
            <w:r>
              <w:t>2025-04-14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$-2,275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-11.4%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-25.9%</w:t>
            </w:r>
          </w:p>
        </w:tc>
      </w:tr>
      <w:tr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RGA</w:t>
            </w:r>
          </w:p>
        </w:tc>
        <w:tc>
          <w:tcPr>
            <w:tcW w:type="dxa" w:w="1234"/>
          </w:tcPr>
          <w:p>
            <w:r>
              <w:t>2024-11-25</w:t>
            </w:r>
          </w:p>
        </w:tc>
        <w:tc>
          <w:tcPr>
            <w:tcW w:type="dxa" w:w="1234"/>
          </w:tcPr>
          <w:p>
            <w:r>
              <w:t>2024-12-09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$-1,520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-61.9%</w:t>
            </w:r>
          </w:p>
        </w:tc>
      </w:tr>
      <w:tr>
        <w:tc>
          <w:tcPr>
            <w:tcW w:type="dxa" w:w="1234"/>
          </w:tcPr>
          <w:p>
            <w:r>
              <w:t>202</w:t>
            </w:r>
          </w:p>
        </w:tc>
        <w:tc>
          <w:tcPr>
            <w:tcW w:type="dxa" w:w="1234"/>
          </w:tcPr>
          <w:p>
            <w:r>
              <w:t>EGO</w:t>
            </w:r>
          </w:p>
        </w:tc>
        <w:tc>
          <w:tcPr>
            <w:tcW w:type="dxa" w:w="1234"/>
          </w:tcPr>
          <w:p>
            <w:r>
              <w:t>2024-11-25</w:t>
            </w:r>
          </w:p>
        </w:tc>
        <w:tc>
          <w:tcPr>
            <w:tcW w:type="dxa" w:w="1234"/>
          </w:tcPr>
          <w:p>
            <w:r>
              <w:t>2025-05-05</w:t>
            </w:r>
          </w:p>
        </w:tc>
        <w:tc>
          <w:tcPr>
            <w:tcW w:type="dxa" w:w="1234"/>
          </w:tcPr>
          <w:p>
            <w:r>
              <w:t>$+4,151</w:t>
            </w:r>
          </w:p>
        </w:tc>
        <w:tc>
          <w:tcPr>
            <w:tcW w:type="dxa" w:w="1234"/>
          </w:tcPr>
          <w:p>
            <w:r>
              <w:t>+20.7%</w:t>
            </w:r>
          </w:p>
        </w:tc>
        <w:tc>
          <w:tcPr>
            <w:tcW w:type="dxa" w:w="1234"/>
          </w:tcPr>
          <w:p>
            <w:r>
              <w:t>+53.2%</w:t>
            </w:r>
          </w:p>
        </w:tc>
      </w:tr>
      <w:tr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MMYT</w:t>
            </w:r>
          </w:p>
        </w:tc>
        <w:tc>
          <w:tcPr>
            <w:tcW w:type="dxa" w:w="1234"/>
          </w:tcPr>
          <w:p>
            <w:r>
              <w:t>2024-12-02</w:t>
            </w:r>
          </w:p>
        </w:tc>
        <w:tc>
          <w:tcPr>
            <w:tcW w:type="dxa" w:w="1234"/>
          </w:tcPr>
          <w:p>
            <w:r>
              <w:t>2024-12-09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-3.9%</w:t>
            </w:r>
          </w:p>
        </w:tc>
      </w:tr>
      <w:tr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CCL</w:t>
            </w:r>
          </w:p>
        </w:tc>
        <w:tc>
          <w:tcPr>
            <w:tcW w:type="dxa" w:w="1234"/>
          </w:tcPr>
          <w:p>
            <w:r>
              <w:t>2024-12-09</w:t>
            </w:r>
          </w:p>
        </w:tc>
        <w:tc>
          <w:tcPr>
            <w:tcW w:type="dxa" w:w="1234"/>
          </w:tcPr>
          <w:p>
            <w:r>
              <w:t>2024-12-23</w:t>
            </w:r>
          </w:p>
        </w:tc>
        <w:tc>
          <w:tcPr>
            <w:tcW w:type="dxa" w:w="1234"/>
          </w:tcPr>
          <w:p>
            <w:r>
              <w:t>$+147</w:t>
            </w:r>
          </w:p>
        </w:tc>
        <w:tc>
          <w:tcPr>
            <w:tcW w:type="dxa" w:w="1234"/>
          </w:tcPr>
          <w:p>
            <w:r>
              <w:t>+0.7%</w:t>
            </w:r>
          </w:p>
        </w:tc>
        <w:tc>
          <w:tcPr>
            <w:tcW w:type="dxa" w:w="1234"/>
          </w:tcPr>
          <w:p>
            <w:r>
              <w:t>+9.3%</w:t>
            </w:r>
          </w:p>
        </w:tc>
      </w:tr>
      <w:tr>
        <w:tc>
          <w:tcPr>
            <w:tcW w:type="dxa" w:w="1234"/>
          </w:tcPr>
          <w:p>
            <w:r>
              <w:t>205</w:t>
            </w:r>
          </w:p>
        </w:tc>
        <w:tc>
          <w:tcPr>
            <w:tcW w:type="dxa" w:w="1234"/>
          </w:tcPr>
          <w:p>
            <w:r>
              <w:t>CUK</w:t>
            </w:r>
          </w:p>
        </w:tc>
        <w:tc>
          <w:tcPr>
            <w:tcW w:type="dxa" w:w="1234"/>
          </w:tcPr>
          <w:p>
            <w:r>
              <w:t>2024-12-09</w:t>
            </w:r>
          </w:p>
        </w:tc>
        <w:tc>
          <w:tcPr>
            <w:tcW w:type="dxa" w:w="1234"/>
          </w:tcPr>
          <w:p>
            <w:r>
              <w:t>2025-03-24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$-3,431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-17.1%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-47.9%</w:t>
            </w:r>
          </w:p>
        </w:tc>
      </w:tr>
      <w:tr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RGA</w:t>
            </w:r>
          </w:p>
        </w:tc>
        <w:tc>
          <w:tcPr>
            <w:tcW w:type="dxa" w:w="1234"/>
          </w:tcPr>
          <w:p>
            <w:r>
              <w:t>2024-12-23</w:t>
            </w:r>
          </w:p>
        </w:tc>
        <w:tc>
          <w:tcPr>
            <w:tcW w:type="dxa" w:w="1234"/>
          </w:tcPr>
          <w:p>
            <w:r>
              <w:t>2024-12-30</w:t>
            </w:r>
          </w:p>
        </w:tc>
        <w:tc>
          <w:tcPr>
            <w:tcW w:type="dxa" w:w="1234"/>
          </w:tcPr>
          <w:p>
            <w:r>
              <w:t>$+194</w:t>
            </w:r>
          </w:p>
        </w:tc>
        <w:tc>
          <w:tcPr>
            <w:tcW w:type="dxa" w:w="1234"/>
          </w:tcPr>
          <w:p>
            <w:r>
              <w:t>+1.0%</w:t>
            </w:r>
          </w:p>
        </w:tc>
        <w:tc>
          <w:tcPr>
            <w:tcW w:type="dxa" w:w="1234"/>
          </w:tcPr>
          <w:p>
            <w:r>
              <w:t>+12.4%</w:t>
            </w:r>
          </w:p>
        </w:tc>
      </w:tr>
      <w:tr>
        <w:tc>
          <w:tcPr>
            <w:tcW w:type="dxa" w:w="1234"/>
          </w:tcPr>
          <w:p>
            <w:r>
              <w:t>207</w:t>
            </w:r>
          </w:p>
        </w:tc>
        <w:tc>
          <w:tcPr>
            <w:tcW w:type="dxa" w:w="1234"/>
          </w:tcPr>
          <w:p>
            <w:r>
              <w:t>AVO</w:t>
            </w:r>
          </w:p>
        </w:tc>
        <w:tc>
          <w:tcPr>
            <w:tcW w:type="dxa" w:w="1234"/>
          </w:tcPr>
          <w:p>
            <w:r>
              <w:t>2024-12-23</w:t>
            </w:r>
          </w:p>
        </w:tc>
        <w:tc>
          <w:tcPr>
            <w:tcW w:type="dxa" w:w="1234"/>
          </w:tcPr>
          <w:p>
            <w:r>
              <w:t>2025-01-27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$-2,909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-80.5%</w:t>
            </w:r>
          </w:p>
        </w:tc>
      </w:tr>
      <w:tr>
        <w:tc>
          <w:tcPr>
            <w:tcW w:type="dxa" w:w="1234"/>
          </w:tcPr>
          <w:p>
            <w:r>
              <w:t>208</w:t>
            </w:r>
          </w:p>
        </w:tc>
        <w:tc>
          <w:tcPr>
            <w:tcW w:type="dxa" w:w="1234"/>
          </w:tcPr>
          <w:p>
            <w:r>
              <w:t>CCL</w:t>
            </w:r>
          </w:p>
        </w:tc>
        <w:tc>
          <w:tcPr>
            <w:tcW w:type="dxa" w:w="1234"/>
          </w:tcPr>
          <w:p>
            <w:r>
              <w:t>2024-12-30</w:t>
            </w:r>
          </w:p>
        </w:tc>
        <w:tc>
          <w:tcPr>
            <w:tcW w:type="dxa" w:w="1234"/>
          </w:tcPr>
          <w:p>
            <w:r>
              <w:t>2025-12-08</w:t>
            </w:r>
          </w:p>
        </w:tc>
        <w:tc>
          <w:tcPr>
            <w:tcW w:type="dxa" w:w="1234"/>
          </w:tcPr>
          <w:p>
            <w:r>
              <w:t>$+644</w:t>
            </w:r>
          </w:p>
        </w:tc>
        <w:tc>
          <w:tcPr>
            <w:tcW w:type="dxa" w:w="1234"/>
          </w:tcPr>
          <w:p>
            <w:r>
              <w:t>+3.2%</w:t>
            </w:r>
          </w:p>
        </w:tc>
        <w:tc>
          <w:tcPr>
            <w:tcW w:type="dxa" w:w="1234"/>
          </w:tcPr>
          <w:p>
            <w:r>
              <w:t>+3.4%</w:t>
            </w:r>
          </w:p>
        </w:tc>
      </w:tr>
      <w:tr>
        <w:tc>
          <w:tcPr>
            <w:tcW w:type="dxa" w:w="1234"/>
          </w:tcPr>
          <w:p>
            <w:r>
              <w:t>209</w:t>
            </w:r>
          </w:p>
        </w:tc>
        <w:tc>
          <w:tcPr>
            <w:tcW w:type="dxa" w:w="1234"/>
          </w:tcPr>
          <w:p>
            <w:r>
              <w:t>RTX</w:t>
            </w:r>
          </w:p>
        </w:tc>
        <w:tc>
          <w:tcPr>
            <w:tcW w:type="dxa" w:w="1234"/>
          </w:tcPr>
          <w:p>
            <w:r>
              <w:t>2025-01-06</w:t>
            </w:r>
          </w:p>
        </w:tc>
        <w:tc>
          <w:tcPr>
            <w:tcW w:type="dxa" w:w="1234"/>
          </w:tcPr>
          <w:p>
            <w:r>
              <w:t>2026-01-12</w:t>
            </w:r>
          </w:p>
        </w:tc>
        <w:tc>
          <w:tcPr>
            <w:tcW w:type="dxa" w:w="1234"/>
          </w:tcPr>
          <w:p>
            <w:r>
              <w:t>$+13,795</w:t>
            </w:r>
          </w:p>
        </w:tc>
        <w:tc>
          <w:tcPr>
            <w:tcW w:type="dxa" w:w="1234"/>
          </w:tcPr>
          <w:p>
            <w:r>
              <w:t>+68.9%</w:t>
            </w:r>
          </w:p>
        </w:tc>
        <w:tc>
          <w:tcPr>
            <w:tcW w:type="dxa" w:w="1234"/>
          </w:tcPr>
          <w:p>
            <w:r>
              <w:t>+67.5%</w:t>
            </w:r>
          </w:p>
        </w:tc>
      </w:tr>
      <w:tr>
        <w:tc>
          <w:tcPr>
            <w:tcW w:type="dxa" w:w="1234"/>
          </w:tcPr>
          <w:p>
            <w:r>
              <w:t>210</w:t>
            </w:r>
          </w:p>
        </w:tc>
        <w:tc>
          <w:tcPr>
            <w:tcW w:type="dxa" w:w="1234"/>
          </w:tcPr>
          <w:p>
            <w:r>
              <w:t>TPH</w:t>
            </w:r>
          </w:p>
        </w:tc>
        <w:tc>
          <w:tcPr>
            <w:tcW w:type="dxa" w:w="1234"/>
          </w:tcPr>
          <w:p>
            <w:r>
              <w:t>2025-01-06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$-154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-0.7%</w:t>
            </w:r>
          </w:p>
        </w:tc>
      </w:tr>
      <w:tr>
        <w:tc>
          <w:tcPr>
            <w:tcW w:type="dxa" w:w="1234"/>
          </w:tcPr>
          <w:p>
            <w:r>
              <w:t>211</w:t>
            </w:r>
          </w:p>
        </w:tc>
        <w:tc>
          <w:tcPr>
            <w:tcW w:type="dxa" w:w="1234"/>
          </w:tcPr>
          <w:p>
            <w:r>
              <w:t>MPWR</w:t>
            </w:r>
          </w:p>
        </w:tc>
        <w:tc>
          <w:tcPr>
            <w:tcW w:type="dxa" w:w="1234"/>
          </w:tcPr>
          <w:p>
            <w:r>
              <w:t>2025-01-13</w:t>
            </w:r>
          </w:p>
        </w:tc>
        <w:tc>
          <w:tcPr>
            <w:tcW w:type="dxa" w:w="1234"/>
          </w:tcPr>
          <w:p>
            <w:r>
              <w:t>2026-01-12</w:t>
            </w:r>
          </w:p>
        </w:tc>
        <w:tc>
          <w:tcPr>
            <w:tcW w:type="dxa" w:w="1234"/>
          </w:tcPr>
          <w:p>
            <w:r>
              <w:t>$+12,755</w:t>
            </w:r>
          </w:p>
        </w:tc>
        <w:tc>
          <w:tcPr>
            <w:tcW w:type="dxa" w:w="1234"/>
          </w:tcPr>
          <w:p>
            <w:r>
              <w:t>+63.7%</w:t>
            </w:r>
          </w:p>
        </w:tc>
        <w:tc>
          <w:tcPr>
            <w:tcW w:type="dxa" w:w="1234"/>
          </w:tcPr>
          <w:p>
            <w:r>
              <w:t>+63.9%</w:t>
            </w:r>
          </w:p>
        </w:tc>
      </w:tr>
      <w:tr>
        <w:tc>
          <w:tcPr>
            <w:tcW w:type="dxa" w:w="1234"/>
          </w:tcPr>
          <w:p>
            <w:r>
              <w:t>212</w:t>
            </w:r>
          </w:p>
        </w:tc>
        <w:tc>
          <w:tcPr>
            <w:tcW w:type="dxa" w:w="1234"/>
          </w:tcPr>
          <w:p>
            <w:r>
              <w:t>NICE</w:t>
            </w:r>
          </w:p>
        </w:tc>
        <w:tc>
          <w:tcPr>
            <w:tcW w:type="dxa" w:w="1234"/>
          </w:tcPr>
          <w:p>
            <w:r>
              <w:t>2025-01-13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$-6,606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-32.9%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-31.2%</w:t>
            </w:r>
          </w:p>
        </w:tc>
      </w:tr>
      <w:tr>
        <w:tc>
          <w:tcPr>
            <w:tcW w:type="dxa" w:w="1234"/>
          </w:tcPr>
          <w:p>
            <w:r>
              <w:t>213</w:t>
            </w:r>
          </w:p>
        </w:tc>
        <w:tc>
          <w:tcPr>
            <w:tcW w:type="dxa" w:w="1234"/>
          </w:tcPr>
          <w:p>
            <w:r>
              <w:t>FTNT</w:t>
            </w:r>
          </w:p>
        </w:tc>
        <w:tc>
          <w:tcPr>
            <w:tcW w:type="dxa" w:w="1234"/>
          </w:tcPr>
          <w:p>
            <w:r>
              <w:t>2025-01-21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$-3,086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-15.4%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-14.8%</w:t>
            </w:r>
          </w:p>
        </w:tc>
      </w:tr>
      <w:tr>
        <w:tc>
          <w:tcPr>
            <w:tcW w:type="dxa" w:w="1234"/>
          </w:tcPr>
          <w:p>
            <w:r>
              <w:t>214</w:t>
            </w:r>
          </w:p>
        </w:tc>
        <w:tc>
          <w:tcPr>
            <w:tcW w:type="dxa" w:w="1234"/>
          </w:tcPr>
          <w:p>
            <w:r>
              <w:t>CLS</w:t>
            </w:r>
          </w:p>
        </w:tc>
        <w:tc>
          <w:tcPr>
            <w:tcW w:type="dxa" w:w="1234"/>
          </w:tcPr>
          <w:p>
            <w:r>
              <w:t>2025-01-21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$+31,798</w:t>
            </w:r>
          </w:p>
        </w:tc>
        <w:tc>
          <w:tcPr>
            <w:tcW w:type="dxa" w:w="1234"/>
          </w:tcPr>
          <w:p>
            <w:r>
              <w:t>+158.8%</w:t>
            </w:r>
          </w:p>
        </w:tc>
        <w:tc>
          <w:tcPr>
            <w:tcW w:type="dxa" w:w="1234"/>
          </w:tcPr>
          <w:p>
            <w:r>
              <w:t>+148.7%</w:t>
            </w:r>
          </w:p>
        </w:tc>
      </w:tr>
      <w:tr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CCS</w:t>
            </w:r>
          </w:p>
        </w:tc>
        <w:tc>
          <w:tcPr>
            <w:tcW w:type="dxa" w:w="1234"/>
          </w:tcPr>
          <w:p>
            <w:r>
              <w:t>2025-01-27</w:t>
            </w:r>
          </w:p>
        </w:tc>
        <w:tc>
          <w:tcPr>
            <w:tcW w:type="dxa" w:w="1234"/>
          </w:tcPr>
          <w:p>
            <w:r>
              <w:t>2025-04-28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$-6,385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-31.8%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-78.4%</w:t>
            </w:r>
          </w:p>
        </w:tc>
      </w:tr>
      <w:tr>
        <w:tc>
          <w:tcPr>
            <w:tcW w:type="dxa" w:w="1234"/>
          </w:tcPr>
          <w:p>
            <w:r>
              <w:t>216</w:t>
            </w:r>
          </w:p>
        </w:tc>
        <w:tc>
          <w:tcPr>
            <w:tcW w:type="dxa" w:w="1234"/>
          </w:tcPr>
          <w:p>
            <w:r>
              <w:t>NVMI</w:t>
            </w:r>
          </w:p>
        </w:tc>
        <w:tc>
          <w:tcPr>
            <w:tcW w:type="dxa" w:w="1234"/>
          </w:tcPr>
          <w:p>
            <w:r>
              <w:t>2025-01-27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$+8,224</w:t>
            </w:r>
          </w:p>
        </w:tc>
        <w:tc>
          <w:tcPr>
            <w:tcW w:type="dxa" w:w="1234"/>
          </w:tcPr>
          <w:p>
            <w:r>
              <w:t>+41.0%</w:t>
            </w:r>
          </w:p>
        </w:tc>
        <w:tc>
          <w:tcPr>
            <w:tcW w:type="dxa" w:w="1234"/>
          </w:tcPr>
          <w:p>
            <w:r>
              <w:t>+69.3%</w:t>
            </w:r>
          </w:p>
        </w:tc>
      </w:tr>
      <w:tr>
        <w:tc>
          <w:tcPr>
            <w:tcW w:type="dxa" w:w="1234"/>
          </w:tcPr>
          <w:p>
            <w:r>
              <w:t>217</w:t>
            </w:r>
          </w:p>
        </w:tc>
        <w:tc>
          <w:tcPr>
            <w:tcW w:type="dxa" w:w="1234"/>
          </w:tcPr>
          <w:p>
            <w:r>
              <w:t>HES</w:t>
            </w:r>
          </w:p>
        </w:tc>
        <w:tc>
          <w:tcPr>
            <w:tcW w:type="dxa" w:w="1234"/>
          </w:tcPr>
          <w:p>
            <w:r>
              <w:t>2025-02-03</w:t>
            </w:r>
          </w:p>
        </w:tc>
        <w:tc>
          <w:tcPr>
            <w:tcW w:type="dxa" w:w="1234"/>
          </w:tcPr>
          <w:p>
            <w:r>
              <w:t>2025-07-18</w:t>
            </w:r>
          </w:p>
        </w:tc>
        <w:tc>
          <w:tcPr>
            <w:tcW w:type="dxa" w:w="1234"/>
          </w:tcPr>
          <w:p>
            <w:r>
              <w:t>$+1,336</w:t>
            </w:r>
          </w:p>
        </w:tc>
        <w:tc>
          <w:tcPr>
            <w:tcW w:type="dxa" w:w="1234"/>
          </w:tcPr>
          <w:p>
            <w:r>
              <w:t>+6.7%</w:t>
            </w:r>
          </w:p>
        </w:tc>
        <w:tc>
          <w:tcPr>
            <w:tcW w:type="dxa" w:w="1234"/>
          </w:tcPr>
          <w:p>
            <w:r>
              <w:t>+15.3%</w:t>
            </w:r>
          </w:p>
        </w:tc>
      </w:tr>
      <w:tr>
        <w:tc>
          <w:tcPr>
            <w:tcW w:type="dxa" w:w="1234"/>
          </w:tcPr>
          <w:p>
            <w:r>
              <w:t>218</w:t>
            </w:r>
          </w:p>
        </w:tc>
        <w:tc>
          <w:tcPr>
            <w:tcW w:type="dxa" w:w="1234"/>
          </w:tcPr>
          <w:p>
            <w:r>
              <w:t>INSP</w:t>
            </w:r>
          </w:p>
        </w:tc>
        <w:tc>
          <w:tcPr>
            <w:tcW w:type="dxa" w:w="1234"/>
          </w:tcPr>
          <w:p>
            <w:r>
              <w:t>2025-02-03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$-13,209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-66.0%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-65.7%</w:t>
            </w:r>
          </w:p>
        </w:tc>
      </w:tr>
      <w:tr>
        <w:tc>
          <w:tcPr>
            <w:tcW w:type="dxa" w:w="1234"/>
          </w:tcPr>
          <w:p>
            <w:r>
              <w:t>219</w:t>
            </w:r>
          </w:p>
        </w:tc>
        <w:tc>
          <w:tcPr>
            <w:tcW w:type="dxa" w:w="1234"/>
          </w:tcPr>
          <w:p>
            <w:r>
              <w:t>COOP</w:t>
            </w:r>
          </w:p>
        </w:tc>
        <w:tc>
          <w:tcPr>
            <w:tcW w:type="dxa" w:w="1234"/>
          </w:tcPr>
          <w:p>
            <w:r>
              <w:t>2025-02-10</w:t>
            </w:r>
          </w:p>
        </w:tc>
        <w:tc>
          <w:tcPr>
            <w:tcW w:type="dxa" w:w="1234"/>
          </w:tcPr>
          <w:p>
            <w:r>
              <w:t>2025-07-28</w:t>
            </w:r>
          </w:p>
        </w:tc>
        <w:tc>
          <w:tcPr>
            <w:tcW w:type="dxa" w:w="1234"/>
          </w:tcPr>
          <w:p>
            <w:r>
              <w:t>$+9,583</w:t>
            </w:r>
          </w:p>
        </w:tc>
        <w:tc>
          <w:tcPr>
            <w:tcW w:type="dxa" w:w="1234"/>
          </w:tcPr>
          <w:p>
            <w:r>
              <w:t>+47.7%</w:t>
            </w:r>
          </w:p>
        </w:tc>
        <w:tc>
          <w:tcPr>
            <w:tcW w:type="dxa" w:w="1234"/>
          </w:tcPr>
          <w:p>
            <w:r>
              <w:t>+133.3%</w:t>
            </w:r>
          </w:p>
        </w:tc>
      </w:tr>
      <w:tr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DDOG</w:t>
            </w:r>
          </w:p>
        </w:tc>
        <w:tc>
          <w:tcPr>
            <w:tcW w:type="dxa" w:w="1234"/>
          </w:tcPr>
          <w:p>
            <w:r>
              <w:t>2025-02-10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$-4,921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-24.5%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-24.8%</w:t>
            </w:r>
          </w:p>
        </w:tc>
      </w:tr>
      <w:tr>
        <w:tc>
          <w:tcPr>
            <w:tcW w:type="dxa" w:w="1234"/>
          </w:tcPr>
          <w:p>
            <w:r>
              <w:t>221</w:t>
            </w:r>
          </w:p>
        </w:tc>
        <w:tc>
          <w:tcPr>
            <w:tcW w:type="dxa" w:w="1234"/>
          </w:tcPr>
          <w:p>
            <w:r>
              <w:t>MNSO</w:t>
            </w:r>
          </w:p>
        </w:tc>
        <w:tc>
          <w:tcPr>
            <w:tcW w:type="dxa" w:w="1234"/>
          </w:tcPr>
          <w:p>
            <w:r>
              <w:t>2025-02-18</w:t>
            </w:r>
          </w:p>
        </w:tc>
        <w:tc>
          <w:tcPr>
            <w:tcW w:type="dxa" w:w="1234"/>
          </w:tcPr>
          <w:p>
            <w:r>
              <w:t>2025-03-24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$-3,602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-17.9%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-88.0%</w:t>
            </w:r>
          </w:p>
        </w:tc>
      </w:tr>
      <w:tr>
        <w:tc>
          <w:tcPr>
            <w:tcW w:type="dxa" w:w="1234"/>
          </w:tcPr>
          <w:p>
            <w:r>
              <w:t>222</w:t>
            </w:r>
          </w:p>
        </w:tc>
        <w:tc>
          <w:tcPr>
            <w:tcW w:type="dxa" w:w="1234"/>
          </w:tcPr>
          <w:p>
            <w:r>
              <w:t>SFM</w:t>
            </w:r>
          </w:p>
        </w:tc>
        <w:tc>
          <w:tcPr>
            <w:tcW w:type="dxa" w:w="1234"/>
          </w:tcPr>
          <w:p>
            <w:r>
              <w:t>2025-02-18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$-12,273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-61.0%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-62.2%</w:t>
            </w:r>
          </w:p>
        </w:tc>
      </w:tr>
      <w:tr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RITM</w:t>
            </w:r>
          </w:p>
        </w:tc>
        <w:tc>
          <w:tcPr>
            <w:tcW w:type="dxa" w:w="1234"/>
          </w:tcPr>
          <w:p>
            <w:r>
              <w:t>2025-02-24</w:t>
            </w:r>
          </w:p>
        </w:tc>
        <w:tc>
          <w:tcPr>
            <w:tcW w:type="dxa" w:w="1234"/>
          </w:tcPr>
          <w:p>
            <w:r>
              <w:t>2025-04-28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$-1,616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-38.5%</w:t>
            </w:r>
          </w:p>
        </w:tc>
      </w:tr>
      <w:tr>
        <w:tc>
          <w:tcPr>
            <w:tcW w:type="dxa" w:w="1234"/>
          </w:tcPr>
          <w:p>
            <w:r>
              <w:t>224</w:t>
            </w:r>
          </w:p>
        </w:tc>
        <w:tc>
          <w:tcPr>
            <w:tcW w:type="dxa" w:w="1234"/>
          </w:tcPr>
          <w:p>
            <w:r>
              <w:t>CAMT</w:t>
            </w:r>
          </w:p>
        </w:tc>
        <w:tc>
          <w:tcPr>
            <w:tcW w:type="dxa" w:w="1234"/>
          </w:tcPr>
          <w:p>
            <w:r>
              <w:t>2025-02-24</w:t>
            </w:r>
          </w:p>
        </w:tc>
        <w:tc>
          <w:tcPr>
            <w:tcW w:type="dxa" w:w="1234"/>
          </w:tcPr>
          <w:p>
            <w:r>
              <w:t>2025-08-11</w:t>
            </w:r>
          </w:p>
        </w:tc>
        <w:tc>
          <w:tcPr>
            <w:tcW w:type="dxa" w:w="1234"/>
          </w:tcPr>
          <w:p>
            <w:r>
              <w:t>$+1,497</w:t>
            </w:r>
          </w:p>
        </w:tc>
        <w:tc>
          <w:tcPr>
            <w:tcW w:type="dxa" w:w="1234"/>
          </w:tcPr>
          <w:p>
            <w:r>
              <w:t>+7.5%</w:t>
            </w:r>
          </w:p>
        </w:tc>
        <w:tc>
          <w:tcPr>
            <w:tcW w:type="dxa" w:w="1234"/>
          </w:tcPr>
          <w:p>
            <w:r>
              <w:t>+16.9%</w:t>
            </w:r>
          </w:p>
        </w:tc>
      </w:tr>
      <w:tr>
        <w:tc>
          <w:tcPr>
            <w:tcW w:type="dxa" w:w="1234"/>
          </w:tcPr>
          <w:p>
            <w:r>
              <w:t>225</w:t>
            </w:r>
          </w:p>
        </w:tc>
        <w:tc>
          <w:tcPr>
            <w:tcW w:type="dxa" w:w="1234"/>
          </w:tcPr>
          <w:p>
            <w:r>
              <w:t>VEEV</w:t>
            </w:r>
          </w:p>
        </w:tc>
        <w:tc>
          <w:tcPr>
            <w:tcW w:type="dxa" w:w="1234"/>
          </w:tcPr>
          <w:p>
            <w:r>
              <w:t>2025-03-03</w:t>
            </w:r>
          </w:p>
        </w:tc>
        <w:tc>
          <w:tcPr>
            <w:tcW w:type="dxa" w:w="1234"/>
          </w:tcPr>
          <w:p>
            <w:r>
              <w:t>2025-05-05</w:t>
            </w:r>
          </w:p>
        </w:tc>
        <w:tc>
          <w:tcPr>
            <w:tcW w:type="dxa" w:w="1234"/>
          </w:tcPr>
          <w:p>
            <w:r>
              <w:t>$+1,517</w:t>
            </w:r>
          </w:p>
        </w:tc>
        <w:tc>
          <w:tcPr>
            <w:tcW w:type="dxa" w:w="1234"/>
          </w:tcPr>
          <w:p>
            <w:r>
              <w:t>+7.6%</w:t>
            </w:r>
          </w:p>
        </w:tc>
        <w:tc>
          <w:tcPr>
            <w:tcW w:type="dxa" w:w="1234"/>
          </w:tcPr>
          <w:p>
            <w:r>
              <w:t>+52.8%</w:t>
            </w:r>
          </w:p>
        </w:tc>
      </w:tr>
      <w:tr>
        <w:tc>
          <w:tcPr>
            <w:tcW w:type="dxa" w:w="1234"/>
          </w:tcPr>
          <w:p>
            <w:r>
              <w:t>226</w:t>
            </w:r>
          </w:p>
        </w:tc>
        <w:tc>
          <w:tcPr>
            <w:tcW w:type="dxa" w:w="1234"/>
          </w:tcPr>
          <w:p>
            <w:r>
              <w:t>SHOP</w:t>
            </w:r>
          </w:p>
        </w:tc>
        <w:tc>
          <w:tcPr>
            <w:tcW w:type="dxa" w:w="1234"/>
          </w:tcPr>
          <w:p>
            <w:r>
              <w:t>2025-03-03</w:t>
            </w:r>
          </w:p>
        </w:tc>
        <w:tc>
          <w:tcPr>
            <w:tcW w:type="dxa" w:w="1234"/>
          </w:tcPr>
          <w:p>
            <w:r>
              <w:t>2025-05-19</w:t>
            </w:r>
          </w:p>
        </w:tc>
        <w:tc>
          <w:tcPr>
            <w:tcW w:type="dxa" w:w="1234"/>
          </w:tcPr>
          <w:p>
            <w:r>
              <w:t>$+352</w:t>
            </w:r>
          </w:p>
        </w:tc>
        <w:tc>
          <w:tcPr>
            <w:tcW w:type="dxa" w:w="1234"/>
          </w:tcPr>
          <w:p>
            <w:r>
              <w:t>+1.8%</w:t>
            </w:r>
          </w:p>
        </w:tc>
        <w:tc>
          <w:tcPr>
            <w:tcW w:type="dxa" w:w="1234"/>
          </w:tcPr>
          <w:p>
            <w:r>
              <w:t>+8.6%</w:t>
            </w:r>
          </w:p>
        </w:tc>
      </w:tr>
      <w:tr>
        <w:tc>
          <w:tcPr>
            <w:tcW w:type="dxa" w:w="1234"/>
          </w:tcPr>
          <w:p>
            <w:r>
              <w:t>227</w:t>
            </w:r>
          </w:p>
        </w:tc>
        <w:tc>
          <w:tcPr>
            <w:tcW w:type="dxa" w:w="1234"/>
          </w:tcPr>
          <w:p>
            <w:r>
              <w:t>PINS</w:t>
            </w:r>
          </w:p>
        </w:tc>
        <w:tc>
          <w:tcPr>
            <w:tcW w:type="dxa" w:w="1234"/>
          </w:tcPr>
          <w:p>
            <w:r>
              <w:t>2025-03-10</w:t>
            </w:r>
          </w:p>
        </w:tc>
        <w:tc>
          <w:tcPr>
            <w:tcW w:type="dxa" w:w="1234"/>
          </w:tcPr>
          <w:p>
            <w:r>
              <w:t>2025-05-19</w:t>
            </w:r>
          </w:p>
        </w:tc>
        <w:tc>
          <w:tcPr>
            <w:tcW w:type="dxa" w:w="1234"/>
          </w:tcPr>
          <w:p>
            <w:r>
              <w:t>$+50</w:t>
            </w:r>
          </w:p>
        </w:tc>
        <w:tc>
          <w:tcPr>
            <w:tcW w:type="dxa" w:w="1234"/>
          </w:tcPr>
          <w:p>
            <w:r>
              <w:t>+0.2%</w:t>
            </w:r>
          </w:p>
        </w:tc>
        <w:tc>
          <w:tcPr>
            <w:tcW w:type="dxa" w:w="1234"/>
          </w:tcPr>
          <w:p>
            <w:r>
              <w:t>+1.3%</w:t>
            </w:r>
          </w:p>
        </w:tc>
      </w:tr>
      <w:tr>
        <w:tc>
          <w:tcPr>
            <w:tcW w:type="dxa" w:w="1234"/>
          </w:tcPr>
          <w:p>
            <w:r>
              <w:t>228</w:t>
            </w:r>
          </w:p>
        </w:tc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2025-03-10</w:t>
            </w:r>
          </w:p>
        </w:tc>
        <w:tc>
          <w:tcPr>
            <w:tcW w:type="dxa" w:w="1234"/>
          </w:tcPr>
          <w:p>
            <w:r>
              <w:t>2025-06-02</w:t>
            </w:r>
          </w:p>
        </w:tc>
        <w:tc>
          <w:tcPr>
            <w:tcW w:type="dxa" w:w="1234"/>
          </w:tcPr>
          <w:p>
            <w:r>
              <w:t>$+7,416</w:t>
            </w:r>
          </w:p>
        </w:tc>
        <w:tc>
          <w:tcPr>
            <w:tcW w:type="dxa" w:w="1234"/>
          </w:tcPr>
          <w:p>
            <w:r>
              <w:t>+36.8%</w:t>
            </w:r>
          </w:p>
        </w:tc>
        <w:tc>
          <w:tcPr>
            <w:tcW w:type="dxa" w:w="1234"/>
          </w:tcPr>
          <w:p>
            <w:r>
              <w:t>+290.6%</w:t>
            </w:r>
          </w:p>
        </w:tc>
      </w:tr>
      <w:tr>
        <w:tc>
          <w:tcPr>
            <w:tcW w:type="dxa" w:w="1234"/>
          </w:tcPr>
          <w:p>
            <w:r>
              <w:t>229</w:t>
            </w:r>
          </w:p>
        </w:tc>
        <w:tc>
          <w:tcPr>
            <w:tcW w:type="dxa" w:w="1234"/>
          </w:tcPr>
          <w:p>
            <w:r>
              <w:t>WIX</w:t>
            </w:r>
          </w:p>
        </w:tc>
        <w:tc>
          <w:tcPr>
            <w:tcW w:type="dxa" w:w="1234"/>
          </w:tcPr>
          <w:p>
            <w:r>
              <w:t>2025-03-17</w:t>
            </w:r>
          </w:p>
        </w:tc>
        <w:tc>
          <w:tcPr>
            <w:tcW w:type="dxa" w:w="1234"/>
          </w:tcPr>
          <w:p>
            <w:r>
              <w:t>2025-06-09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$-2,510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-12.5%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-44.1%</w:t>
            </w:r>
          </w:p>
        </w:tc>
      </w:tr>
      <w:tr>
        <w:tc>
          <w:tcPr>
            <w:tcW w:type="dxa" w:w="1234"/>
          </w:tcPr>
          <w:p>
            <w:r>
              <w:t>230</w:t>
            </w:r>
          </w:p>
        </w:tc>
        <w:tc>
          <w:tcPr>
            <w:tcW w:type="dxa" w:w="1234"/>
          </w:tcPr>
          <w:p>
            <w:r>
              <w:t>ROOT</w:t>
            </w:r>
          </w:p>
        </w:tc>
        <w:tc>
          <w:tcPr>
            <w:tcW w:type="dxa" w:w="1234"/>
          </w:tcPr>
          <w:p>
            <w:r>
              <w:t>2025-03-17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$-11,908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-59.5%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-63.6%</w:t>
            </w:r>
          </w:p>
        </w:tc>
      </w:tr>
      <w:tr>
        <w:tc>
          <w:tcPr>
            <w:tcW w:type="dxa" w:w="1234"/>
          </w:tcPr>
          <w:p>
            <w:r>
              <w:t>231</w:t>
            </w:r>
          </w:p>
        </w:tc>
        <w:tc>
          <w:tcPr>
            <w:tcW w:type="dxa" w:w="1234"/>
          </w:tcPr>
          <w:p>
            <w:r>
              <w:t>EVER</w:t>
            </w:r>
          </w:p>
        </w:tc>
        <w:tc>
          <w:tcPr>
            <w:tcW w:type="dxa" w:w="1234"/>
          </w:tcPr>
          <w:p>
            <w:r>
              <w:t>2025-03-24</w:t>
            </w:r>
          </w:p>
        </w:tc>
        <w:tc>
          <w:tcPr>
            <w:tcW w:type="dxa" w:w="1234"/>
          </w:tcPr>
          <w:p>
            <w:r>
              <w:t>2025-04-14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$-5,999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-29.9%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-98.7%</w:t>
            </w:r>
          </w:p>
        </w:tc>
      </w:tr>
      <w:tr>
        <w:tc>
          <w:tcPr>
            <w:tcW w:type="dxa" w:w="1234"/>
          </w:tcPr>
          <w:p>
            <w:r>
              <w:t>232</w:t>
            </w:r>
          </w:p>
        </w:tc>
        <w:tc>
          <w:tcPr>
            <w:tcW w:type="dxa" w:w="1234"/>
          </w:tcPr>
          <w:p>
            <w:r>
              <w:t>AXON</w:t>
            </w:r>
          </w:p>
        </w:tc>
        <w:tc>
          <w:tcPr>
            <w:tcW w:type="dxa" w:w="1234"/>
          </w:tcPr>
          <w:p>
            <w:r>
              <w:t>2025-03-24</w:t>
            </w:r>
          </w:p>
        </w:tc>
        <w:tc>
          <w:tcPr>
            <w:tcW w:type="dxa" w:w="1234"/>
          </w:tcPr>
          <w:p>
            <w:r>
              <w:t>2025-06-23</w:t>
            </w:r>
          </w:p>
        </w:tc>
        <w:tc>
          <w:tcPr>
            <w:tcW w:type="dxa" w:w="1234"/>
          </w:tcPr>
          <w:p>
            <w:r>
              <w:t>$+7,233</w:t>
            </w:r>
          </w:p>
        </w:tc>
        <w:tc>
          <w:tcPr>
            <w:tcW w:type="dxa" w:w="1234"/>
          </w:tcPr>
          <w:p>
            <w:r>
              <w:t>+36.0%</w:t>
            </w:r>
          </w:p>
        </w:tc>
        <w:tc>
          <w:tcPr>
            <w:tcW w:type="dxa" w:w="1234"/>
          </w:tcPr>
          <w:p>
            <w:r>
              <w:t>+243.1%</w:t>
            </w:r>
          </w:p>
        </w:tc>
      </w:tr>
      <w:tr>
        <w:tc>
          <w:tcPr>
            <w:tcW w:type="dxa" w:w="1234"/>
          </w:tcPr>
          <w:p>
            <w:r>
              <w:t>233</w:t>
            </w:r>
          </w:p>
        </w:tc>
        <w:tc>
          <w:tcPr>
            <w:tcW w:type="dxa" w:w="1234"/>
          </w:tcPr>
          <w:p>
            <w:r>
              <w:t>CUK</w:t>
            </w:r>
          </w:p>
        </w:tc>
        <w:tc>
          <w:tcPr>
            <w:tcW w:type="dxa" w:w="1234"/>
          </w:tcPr>
          <w:p>
            <w:r>
              <w:t>2025-03-31</w:t>
            </w:r>
          </w:p>
        </w:tc>
        <w:tc>
          <w:tcPr>
            <w:tcW w:type="dxa" w:w="1234"/>
          </w:tcPr>
          <w:p>
            <w:r>
              <w:t>2025-12-08</w:t>
            </w:r>
          </w:p>
        </w:tc>
        <w:tc>
          <w:tcPr>
            <w:tcW w:type="dxa" w:w="1234"/>
          </w:tcPr>
          <w:p>
            <w:r>
              <w:t>$+7,229</w:t>
            </w:r>
          </w:p>
        </w:tc>
        <w:tc>
          <w:tcPr>
            <w:tcW w:type="dxa" w:w="1234"/>
          </w:tcPr>
          <w:p>
            <w:r>
              <w:t>+36.0%</w:t>
            </w:r>
          </w:p>
        </w:tc>
        <w:tc>
          <w:tcPr>
            <w:tcW w:type="dxa" w:w="1234"/>
          </w:tcPr>
          <w:p>
            <w:r>
              <w:t>+56.2%</w:t>
            </w:r>
          </w:p>
        </w:tc>
      </w:tr>
      <w:tr>
        <w:tc>
          <w:tcPr>
            <w:tcW w:type="dxa" w:w="1234"/>
          </w:tcPr>
          <w:p>
            <w:r>
              <w:t>234</w:t>
            </w:r>
          </w:p>
        </w:tc>
        <w:tc>
          <w:tcPr>
            <w:tcW w:type="dxa" w:w="1234"/>
          </w:tcPr>
          <w:p>
            <w:r>
              <w:t>SKYW</w:t>
            </w:r>
          </w:p>
        </w:tc>
        <w:tc>
          <w:tcPr>
            <w:tcW w:type="dxa" w:w="1234"/>
          </w:tcPr>
          <w:p>
            <w:r>
              <w:t>2025-03-31</w:t>
            </w:r>
          </w:p>
        </w:tc>
        <w:tc>
          <w:tcPr>
            <w:tcW w:type="dxa" w:w="1234"/>
          </w:tcPr>
          <w:p>
            <w:r>
              <w:t>2026-02-02</w:t>
            </w:r>
          </w:p>
        </w:tc>
        <w:tc>
          <w:tcPr>
            <w:tcW w:type="dxa" w:w="1234"/>
          </w:tcPr>
          <w:p>
            <w:r>
              <w:t>$+2,857</w:t>
            </w:r>
          </w:p>
        </w:tc>
        <w:tc>
          <w:tcPr>
            <w:tcW w:type="dxa" w:w="1234"/>
          </w:tcPr>
          <w:p>
            <w:r>
              <w:t>+14.2%</w:t>
            </w:r>
          </w:p>
        </w:tc>
        <w:tc>
          <w:tcPr>
            <w:tcW w:type="dxa" w:w="1234"/>
          </w:tcPr>
          <w:p>
            <w:r>
              <w:t>+17.1%</w:t>
            </w:r>
          </w:p>
        </w:tc>
      </w:tr>
      <w:tr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SRPT</w:t>
            </w:r>
          </w:p>
        </w:tc>
        <w:tc>
          <w:tcPr>
            <w:tcW w:type="dxa" w:w="1234"/>
          </w:tcPr>
          <w:p>
            <w:r>
              <w:t>2025-04-07</w:t>
            </w:r>
          </w:p>
        </w:tc>
        <w:tc>
          <w:tcPr>
            <w:tcW w:type="dxa" w:w="1234"/>
          </w:tcPr>
          <w:p>
            <w:r>
              <w:t>2025-05-12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$-6,225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-31.0%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-97.9%</w:t>
            </w:r>
          </w:p>
        </w:tc>
      </w:tr>
      <w:tr>
        <w:tc>
          <w:tcPr>
            <w:tcW w:type="dxa" w:w="1234"/>
          </w:tcPr>
          <w:p>
            <w:r>
              <w:t>236</w:t>
            </w:r>
          </w:p>
        </w:tc>
        <w:tc>
          <w:tcPr>
            <w:tcW w:type="dxa" w:w="1234"/>
          </w:tcPr>
          <w:p>
            <w:r>
              <w:t>DT</w:t>
            </w:r>
          </w:p>
        </w:tc>
        <w:tc>
          <w:tcPr>
            <w:tcW w:type="dxa" w:w="1234"/>
          </w:tcPr>
          <w:p>
            <w:r>
              <w:t>2025-04-07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$-3,949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-19.7%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-23.1%</w:t>
            </w:r>
          </w:p>
        </w:tc>
      </w:tr>
      <w:tr>
        <w:tc>
          <w:tcPr>
            <w:tcW w:type="dxa" w:w="1234"/>
          </w:tcPr>
          <w:p>
            <w:r>
              <w:t>237</w:t>
            </w:r>
          </w:p>
        </w:tc>
        <w:tc>
          <w:tcPr>
            <w:tcW w:type="dxa" w:w="1234"/>
          </w:tcPr>
          <w:p>
            <w:r>
              <w:t>ACMR</w:t>
            </w:r>
          </w:p>
        </w:tc>
        <w:tc>
          <w:tcPr>
            <w:tcW w:type="dxa" w:w="1234"/>
          </w:tcPr>
          <w:p>
            <w:r>
              <w:t>2025-04-14</w:t>
            </w:r>
          </w:p>
        </w:tc>
        <w:tc>
          <w:tcPr>
            <w:tcW w:type="dxa" w:w="1234"/>
          </w:tcPr>
          <w:p>
            <w:r>
              <w:t>2025-11-10</w:t>
            </w:r>
          </w:p>
        </w:tc>
        <w:tc>
          <w:tcPr>
            <w:tcW w:type="dxa" w:w="1234"/>
          </w:tcPr>
          <w:p>
            <w:r>
              <w:t>$+12,530</w:t>
            </w:r>
          </w:p>
        </w:tc>
        <w:tc>
          <w:tcPr>
            <w:tcW w:type="dxa" w:w="1234"/>
          </w:tcPr>
          <w:p>
            <w:r>
              <w:t>+62.5%</w:t>
            </w:r>
          </w:p>
        </w:tc>
        <w:tc>
          <w:tcPr>
            <w:tcW w:type="dxa" w:w="1234"/>
          </w:tcPr>
          <w:p>
            <w:r>
              <w:t>+132.4%</w:t>
            </w:r>
          </w:p>
        </w:tc>
      </w:tr>
      <w:tr>
        <w:tc>
          <w:tcPr>
            <w:tcW w:type="dxa" w:w="1234"/>
          </w:tcPr>
          <w:p>
            <w:r>
              <w:t>238</w:t>
            </w:r>
          </w:p>
        </w:tc>
        <w:tc>
          <w:tcPr>
            <w:tcW w:type="dxa" w:w="1234"/>
          </w:tcPr>
          <w:p>
            <w:r>
              <w:t>CARR</w:t>
            </w:r>
          </w:p>
        </w:tc>
        <w:tc>
          <w:tcPr>
            <w:tcW w:type="dxa" w:w="1234"/>
          </w:tcPr>
          <w:p>
            <w:r>
              <w:t>2025-04-14</w:t>
            </w:r>
          </w:p>
        </w:tc>
        <w:tc>
          <w:tcPr>
            <w:tcW w:type="dxa" w:w="1234"/>
          </w:tcPr>
          <w:p>
            <w:r>
              <w:t>2026-01-20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$-1,890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-12.1%</w:t>
            </w:r>
          </w:p>
        </w:tc>
      </w:tr>
      <w:tr>
        <w:tc>
          <w:tcPr>
            <w:tcW w:type="dxa" w:w="1234"/>
          </w:tcPr>
          <w:p>
            <w:r>
              <w:t>239</w:t>
            </w:r>
          </w:p>
        </w:tc>
        <w:tc>
          <w:tcPr>
            <w:tcW w:type="dxa" w:w="1234"/>
          </w:tcPr>
          <w:p>
            <w:r>
              <w:t>DAVE</w:t>
            </w:r>
          </w:p>
        </w:tc>
        <w:tc>
          <w:tcPr>
            <w:tcW w:type="dxa" w:w="1234"/>
          </w:tcPr>
          <w:p>
            <w:r>
              <w:t>2025-04-21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$+25,239</w:t>
            </w:r>
          </w:p>
        </w:tc>
        <w:tc>
          <w:tcPr>
            <w:tcW w:type="dxa" w:w="1234"/>
          </w:tcPr>
          <w:p>
            <w:r>
              <w:t>+125.8%</w:t>
            </w:r>
          </w:p>
        </w:tc>
        <w:tc>
          <w:tcPr>
            <w:tcW w:type="dxa" w:w="1234"/>
          </w:tcPr>
          <w:p>
            <w:r>
              <w:t>+177.8%</w:t>
            </w:r>
          </w:p>
        </w:tc>
      </w:tr>
      <w:tr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EME</w:t>
            </w:r>
          </w:p>
        </w:tc>
        <w:tc>
          <w:tcPr>
            <w:tcW w:type="dxa" w:w="1234"/>
          </w:tcPr>
          <w:p>
            <w:r>
              <w:t>2025-04-21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$+21,904</w:t>
            </w:r>
          </w:p>
        </w:tc>
        <w:tc>
          <w:tcPr>
            <w:tcW w:type="dxa" w:w="1234"/>
          </w:tcPr>
          <w:p>
            <w:r>
              <w:t>+109.5%</w:t>
            </w:r>
          </w:p>
        </w:tc>
        <w:tc>
          <w:tcPr>
            <w:tcW w:type="dxa" w:w="1234"/>
          </w:tcPr>
          <w:p>
            <w:r>
              <w:t>+152.8%</w:t>
            </w:r>
          </w:p>
        </w:tc>
      </w:tr>
      <w:tr>
        <w:tc>
          <w:tcPr>
            <w:tcW w:type="dxa" w:w="1234"/>
          </w:tcPr>
          <w:p>
            <w:r>
              <w:t>241</w:t>
            </w:r>
          </w:p>
        </w:tc>
        <w:tc>
          <w:tcPr>
            <w:tcW w:type="dxa" w:w="1234"/>
          </w:tcPr>
          <w:p>
            <w:r>
              <w:t>FIX</w:t>
            </w:r>
          </w:p>
        </w:tc>
        <w:tc>
          <w:tcPr>
            <w:tcW w:type="dxa" w:w="1234"/>
          </w:tcPr>
          <w:p>
            <w:r>
              <w:t>2025-04-28</w:t>
            </w:r>
          </w:p>
        </w:tc>
        <w:tc>
          <w:tcPr>
            <w:tcW w:type="dxa" w:w="1234"/>
          </w:tcPr>
          <w:p>
            <w:r>
              <w:t>2025-08-18</w:t>
            </w:r>
          </w:p>
        </w:tc>
        <w:tc>
          <w:tcPr>
            <w:tcW w:type="dxa" w:w="1234"/>
          </w:tcPr>
          <w:p>
            <w:r>
              <w:t>$+15,203</w:t>
            </w:r>
          </w:p>
        </w:tc>
        <w:tc>
          <w:tcPr>
            <w:tcW w:type="dxa" w:w="1234"/>
          </w:tcPr>
          <w:p>
            <w:r>
              <w:t>+75.4%</w:t>
            </w:r>
          </w:p>
        </w:tc>
        <w:tc>
          <w:tcPr>
            <w:tcW w:type="dxa" w:w="1234"/>
          </w:tcPr>
          <w:p>
            <w:r>
              <w:t>+523.6%</w:t>
            </w:r>
          </w:p>
        </w:tc>
      </w:tr>
      <w:tr>
        <w:tc>
          <w:tcPr>
            <w:tcW w:type="dxa" w:w="1234"/>
          </w:tcPr>
          <w:p>
            <w:r>
              <w:t>242</w:t>
            </w:r>
          </w:p>
        </w:tc>
        <w:tc>
          <w:tcPr>
            <w:tcW w:type="dxa" w:w="1234"/>
          </w:tcPr>
          <w:p>
            <w:r>
              <w:t>NTRSO</w:t>
            </w:r>
          </w:p>
        </w:tc>
        <w:tc>
          <w:tcPr>
            <w:tcW w:type="dxa" w:w="1234"/>
          </w:tcPr>
          <w:p>
            <w:r>
              <w:t>2025-04-28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$-441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-2.8%</w:t>
            </w:r>
          </w:p>
        </w:tc>
      </w:tr>
      <w:tr>
        <w:tc>
          <w:tcPr>
            <w:tcW w:type="dxa" w:w="1234"/>
          </w:tcPr>
          <w:p>
            <w:r>
              <w:t>243</w:t>
            </w:r>
          </w:p>
        </w:tc>
        <w:tc>
          <w:tcPr>
            <w:tcW w:type="dxa" w:w="1234"/>
          </w:tcPr>
          <w:p>
            <w:r>
              <w:t>SIMO</w:t>
            </w:r>
          </w:p>
        </w:tc>
        <w:tc>
          <w:tcPr>
            <w:tcW w:type="dxa" w:w="1234"/>
          </w:tcPr>
          <w:p>
            <w:r>
              <w:t>2025-05-05</w:t>
            </w:r>
          </w:p>
        </w:tc>
        <w:tc>
          <w:tcPr>
            <w:tcW w:type="dxa" w:w="1234"/>
          </w:tcPr>
          <w:p>
            <w:r>
              <w:t>2025-07-14</w:t>
            </w:r>
          </w:p>
        </w:tc>
        <w:tc>
          <w:tcPr>
            <w:tcW w:type="dxa" w:w="1234"/>
          </w:tcPr>
          <w:p>
            <w:r>
              <w:t>$+7,347</w:t>
            </w:r>
          </w:p>
        </w:tc>
        <w:tc>
          <w:tcPr>
            <w:tcW w:type="dxa" w:w="1234"/>
          </w:tcPr>
          <w:p>
            <w:r>
              <w:t>+36.6%</w:t>
            </w:r>
          </w:p>
        </w:tc>
        <w:tc>
          <w:tcPr>
            <w:tcW w:type="dxa" w:w="1234"/>
          </w:tcPr>
          <w:p>
            <w:r>
              <w:t>+408.1%</w:t>
            </w:r>
          </w:p>
        </w:tc>
      </w:tr>
      <w:tr>
        <w:tc>
          <w:tcPr>
            <w:tcW w:type="dxa" w:w="1234"/>
          </w:tcPr>
          <w:p>
            <w:r>
              <w:t>244</w:t>
            </w:r>
          </w:p>
        </w:tc>
        <w:tc>
          <w:tcPr>
            <w:tcW w:type="dxa" w:w="1234"/>
          </w:tcPr>
          <w:p>
            <w:r>
              <w:t>RITM</w:t>
            </w:r>
          </w:p>
        </w:tc>
        <w:tc>
          <w:tcPr>
            <w:tcW w:type="dxa" w:w="1234"/>
          </w:tcPr>
          <w:p>
            <w:r>
              <w:t>2025-05-05</w:t>
            </w:r>
          </w:p>
        </w:tc>
        <w:tc>
          <w:tcPr>
            <w:tcW w:type="dxa" w:w="1234"/>
          </w:tcPr>
          <w:p>
            <w:r>
              <w:t>2025-11-03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$-612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-6.0%</w:t>
            </w:r>
          </w:p>
        </w:tc>
      </w:tr>
      <w:tr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RBA</w:t>
            </w:r>
          </w:p>
        </w:tc>
        <w:tc>
          <w:tcPr>
            <w:tcW w:type="dxa" w:w="1234"/>
          </w:tcPr>
          <w:p>
            <w:r>
              <w:t>2025-05-12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$+2,472</w:t>
            </w:r>
          </w:p>
        </w:tc>
        <w:tc>
          <w:tcPr>
            <w:tcW w:type="dxa" w:w="1234"/>
          </w:tcPr>
          <w:p>
            <w:r>
              <w:t>+12.3%</w:t>
            </w:r>
          </w:p>
        </w:tc>
        <w:tc>
          <w:tcPr>
            <w:tcW w:type="dxa" w:w="1234"/>
          </w:tcPr>
          <w:p>
            <w:r>
              <w:t>+17.0%</w:t>
            </w:r>
          </w:p>
        </w:tc>
      </w:tr>
      <w:tr>
        <w:tc>
          <w:tcPr>
            <w:tcW w:type="dxa" w:w="1234"/>
          </w:tcPr>
          <w:p>
            <w:r>
              <w:t>246</w:t>
            </w:r>
          </w:p>
        </w:tc>
        <w:tc>
          <w:tcPr>
            <w:tcW w:type="dxa" w:w="1234"/>
          </w:tcPr>
          <w:p>
            <w:r>
              <w:t>LNC</w:t>
            </w:r>
          </w:p>
        </w:tc>
        <w:tc>
          <w:tcPr>
            <w:tcW w:type="dxa" w:w="1234"/>
          </w:tcPr>
          <w:p>
            <w:r>
              <w:t>2025-05-12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$+2,903</w:t>
            </w:r>
          </w:p>
        </w:tc>
        <w:tc>
          <w:tcPr>
            <w:tcW w:type="dxa" w:w="1234"/>
          </w:tcPr>
          <w:p>
            <w:r>
              <w:t>+14.5%</w:t>
            </w:r>
          </w:p>
        </w:tc>
        <w:tc>
          <w:tcPr>
            <w:tcW w:type="dxa" w:w="1234"/>
          </w:tcPr>
          <w:p>
            <w:r>
              <w:t>+20.1%</w:t>
            </w:r>
          </w:p>
        </w:tc>
      </w:tr>
      <w:tr>
        <w:tc>
          <w:tcPr>
            <w:tcW w:type="dxa" w:w="1234"/>
          </w:tcPr>
          <w:p>
            <w:r>
              <w:t>247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2025-05-19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$-347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-2.4%</w:t>
            </w:r>
          </w:p>
        </w:tc>
      </w:tr>
      <w:tr>
        <w:tc>
          <w:tcPr>
            <w:tcW w:type="dxa" w:w="1234"/>
          </w:tcPr>
          <w:p>
            <w:r>
              <w:t>248</w:t>
            </w:r>
          </w:p>
        </w:tc>
        <w:tc>
          <w:tcPr>
            <w:tcW w:type="dxa" w:w="1234"/>
          </w:tcPr>
          <w:p>
            <w:r>
              <w:t>DOCN</w:t>
            </w:r>
          </w:p>
        </w:tc>
        <w:tc>
          <w:tcPr>
            <w:tcW w:type="dxa" w:w="1234"/>
          </w:tcPr>
          <w:p>
            <w:r>
              <w:t>2025-05-19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$+21,286</w:t>
            </w:r>
          </w:p>
        </w:tc>
        <w:tc>
          <w:tcPr>
            <w:tcW w:type="dxa" w:w="1234"/>
          </w:tcPr>
          <w:p>
            <w:r>
              <w:t>+106.1%</w:t>
            </w:r>
          </w:p>
        </w:tc>
        <w:tc>
          <w:tcPr>
            <w:tcW w:type="dxa" w:w="1234"/>
          </w:tcPr>
          <w:p>
            <w:r>
              <w:t>+172.9%</w:t>
            </w:r>
          </w:p>
        </w:tc>
      </w:tr>
      <w:tr>
        <w:tc>
          <w:tcPr>
            <w:tcW w:type="dxa" w:w="1234"/>
          </w:tcPr>
          <w:p>
            <w:r>
              <w:t>249</w:t>
            </w:r>
          </w:p>
        </w:tc>
        <w:tc>
          <w:tcPr>
            <w:tcW w:type="dxa" w:w="1234"/>
          </w:tcPr>
          <w:p>
            <w:r>
              <w:t>DOCS</w:t>
            </w:r>
          </w:p>
        </w:tc>
        <w:tc>
          <w:tcPr>
            <w:tcW w:type="dxa" w:w="1234"/>
          </w:tcPr>
          <w:p>
            <w:r>
              <w:t>2025-05-27</w:t>
            </w:r>
          </w:p>
        </w:tc>
        <w:tc>
          <w:tcPr>
            <w:tcW w:type="dxa" w:w="1234"/>
          </w:tcPr>
          <w:p>
            <w:r>
              <w:t>2025-07-14</w:t>
            </w:r>
          </w:p>
        </w:tc>
        <w:tc>
          <w:tcPr>
            <w:tcW w:type="dxa" w:w="1234"/>
          </w:tcPr>
          <w:p>
            <w:r>
              <w:t>$+3,498</w:t>
            </w:r>
          </w:p>
        </w:tc>
        <w:tc>
          <w:tcPr>
            <w:tcW w:type="dxa" w:w="1234"/>
          </w:tcPr>
          <w:p>
            <w:r>
              <w:t>+17.4%</w:t>
            </w:r>
          </w:p>
        </w:tc>
        <w:tc>
          <w:tcPr>
            <w:tcW w:type="dxa" w:w="1234"/>
          </w:tcPr>
          <w:p>
            <w:r>
              <w:t>+239.4%</w:t>
            </w:r>
          </w:p>
        </w:tc>
      </w:tr>
      <w:tr>
        <w:tc>
          <w:tcPr>
            <w:tcW w:type="dxa" w:w="1234"/>
          </w:tcPr>
          <w:p>
            <w:r>
              <w:t>250</w:t>
            </w:r>
          </w:p>
        </w:tc>
        <w:tc>
          <w:tcPr>
            <w:tcW w:type="dxa" w:w="1234"/>
          </w:tcPr>
          <w:p>
            <w:r>
              <w:t>APP</w:t>
            </w:r>
          </w:p>
        </w:tc>
        <w:tc>
          <w:tcPr>
            <w:tcW w:type="dxa" w:w="1234"/>
          </w:tcPr>
          <w:p>
            <w:r>
              <w:t>2025-05-27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$+1,243</w:t>
            </w:r>
          </w:p>
        </w:tc>
        <w:tc>
          <w:tcPr>
            <w:tcW w:type="dxa" w:w="1234"/>
          </w:tcPr>
          <w:p>
            <w:r>
              <w:t>+6.1%</w:t>
            </w:r>
          </w:p>
        </w:tc>
        <w:tc>
          <w:tcPr>
            <w:tcW w:type="dxa" w:w="1234"/>
          </w:tcPr>
          <w:p>
            <w:r>
              <w:t>+8.9%</w:t>
            </w:r>
          </w:p>
        </w:tc>
      </w:tr>
      <w:tr>
        <w:tc>
          <w:tcPr>
            <w:tcW w:type="dxa" w:w="1234"/>
          </w:tcPr>
          <w:p>
            <w:r>
              <w:t>251</w:t>
            </w:r>
          </w:p>
        </w:tc>
        <w:tc>
          <w:tcPr>
            <w:tcW w:type="dxa" w:w="1234"/>
          </w:tcPr>
          <w:p>
            <w:r>
              <w:t>VCYT</w:t>
            </w:r>
          </w:p>
        </w:tc>
        <w:tc>
          <w:tcPr>
            <w:tcW w:type="dxa" w:w="1234"/>
          </w:tcPr>
          <w:p>
            <w:r>
              <w:t>2025-06-02</w:t>
            </w:r>
          </w:p>
        </w:tc>
        <w:tc>
          <w:tcPr>
            <w:tcW w:type="dxa" w:w="1234"/>
          </w:tcPr>
          <w:p>
            <w:r>
              <w:t>2025-10-27</w:t>
            </w:r>
          </w:p>
        </w:tc>
        <w:tc>
          <w:tcPr>
            <w:tcW w:type="dxa" w:w="1234"/>
          </w:tcPr>
          <w:p>
            <w:r>
              <w:t>$+6,763</w:t>
            </w:r>
          </w:p>
        </w:tc>
        <w:tc>
          <w:tcPr>
            <w:tcW w:type="dxa" w:w="1234"/>
          </w:tcPr>
          <w:p>
            <w:r>
              <w:t>+33.7%</w:t>
            </w:r>
          </w:p>
        </w:tc>
        <w:tc>
          <w:tcPr>
            <w:tcW w:type="dxa" w:w="1234"/>
          </w:tcPr>
          <w:p>
            <w:r>
              <w:t>+105.7%</w:t>
            </w:r>
          </w:p>
        </w:tc>
      </w:tr>
      <w:tr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MC</w:t>
            </w:r>
          </w:p>
        </w:tc>
        <w:tc>
          <w:tcPr>
            <w:tcW w:type="dxa" w:w="1234"/>
          </w:tcPr>
          <w:p>
            <w:r>
              <w:t>2025-06-02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$+5,625</w:t>
            </w:r>
          </w:p>
        </w:tc>
        <w:tc>
          <w:tcPr>
            <w:tcW w:type="dxa" w:w="1234"/>
          </w:tcPr>
          <w:p>
            <w:r>
              <w:t>+28.0%</w:t>
            </w:r>
          </w:p>
        </w:tc>
        <w:tc>
          <w:tcPr>
            <w:tcW w:type="dxa" w:w="1234"/>
          </w:tcPr>
          <w:p>
            <w:r>
              <w:t>+43.6%</w:t>
            </w:r>
          </w:p>
        </w:tc>
      </w:tr>
      <w:tr>
        <w:tc>
          <w:tcPr>
            <w:tcW w:type="dxa" w:w="1234"/>
          </w:tcPr>
          <w:p>
            <w:r>
              <w:t>253</w:t>
            </w:r>
          </w:p>
        </w:tc>
        <w:tc>
          <w:tcPr>
            <w:tcW w:type="dxa" w:w="1234"/>
          </w:tcPr>
          <w:p>
            <w:r>
              <w:t>CDNA</w:t>
            </w:r>
          </w:p>
        </w:tc>
        <w:tc>
          <w:tcPr>
            <w:tcW w:type="dxa" w:w="1234"/>
          </w:tcPr>
          <w:p>
            <w:r>
              <w:t>2025-06-09</w:t>
            </w:r>
          </w:p>
        </w:tc>
        <w:tc>
          <w:tcPr>
            <w:tcW w:type="dxa" w:w="1234"/>
          </w:tcPr>
          <w:p>
            <w:r>
              <w:t>2025-07-28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$-7,126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-35.5%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-96.2%</w:t>
            </w:r>
          </w:p>
        </w:tc>
      </w:tr>
      <w:tr>
        <w:tc>
          <w:tcPr>
            <w:tcW w:type="dxa" w:w="1234"/>
          </w:tcPr>
          <w:p>
            <w:r>
              <w:t>254</w:t>
            </w:r>
          </w:p>
        </w:tc>
        <w:tc>
          <w:tcPr>
            <w:tcW w:type="dxa" w:w="1234"/>
          </w:tcPr>
          <w:p>
            <w:r>
              <w:t>BROS</w:t>
            </w:r>
          </w:p>
        </w:tc>
        <w:tc>
          <w:tcPr>
            <w:tcW w:type="dxa" w:w="1234"/>
          </w:tcPr>
          <w:p>
            <w:r>
              <w:t>2025-06-09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$-4,568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-22.7%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-32.2%</w:t>
            </w:r>
          </w:p>
        </w:tc>
      </w:tr>
      <w:tr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EMBJ</w:t>
            </w:r>
          </w:p>
        </w:tc>
        <w:tc>
          <w:tcPr>
            <w:tcW w:type="dxa" w:w="1234"/>
          </w:tcPr>
          <w:p>
            <w:r>
              <w:t>2025-06-16</w:t>
            </w:r>
          </w:p>
        </w:tc>
        <w:tc>
          <w:tcPr>
            <w:tcW w:type="dxa" w:w="1234"/>
          </w:tcPr>
          <w:p>
            <w:r>
              <w:t>2025-08-18</w:t>
            </w:r>
          </w:p>
        </w:tc>
        <w:tc>
          <w:tcPr>
            <w:tcW w:type="dxa" w:w="1234"/>
          </w:tcPr>
          <w:p>
            <w:r>
              <w:t>$+2,545</w:t>
            </w:r>
          </w:p>
        </w:tc>
        <w:tc>
          <w:tcPr>
            <w:tcW w:type="dxa" w:w="1234"/>
          </w:tcPr>
          <w:p>
            <w:r>
              <w:t>+12.7%</w:t>
            </w:r>
          </w:p>
        </w:tc>
        <w:tc>
          <w:tcPr>
            <w:tcW w:type="dxa" w:w="1234"/>
          </w:tcPr>
          <w:p>
            <w:r>
              <w:t>+99.7%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LPX</w:t>
            </w:r>
          </w:p>
        </w:tc>
        <w:tc>
          <w:tcPr>
            <w:tcW w:type="dxa" w:w="1234"/>
          </w:tcPr>
          <w:p>
            <w:r>
              <w:t>2025-06-16</w:t>
            </w:r>
          </w:p>
        </w:tc>
        <w:tc>
          <w:tcPr>
            <w:tcW w:type="dxa" w:w="1234"/>
          </w:tcPr>
          <w:p>
            <w:r>
              <w:t>2025-11-17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$-3,259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-16.2%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-34.3%</w:t>
            </w:r>
          </w:p>
        </w:tc>
      </w:tr>
      <w:tr>
        <w:tc>
          <w:tcPr>
            <w:tcW w:type="dxa" w:w="1234"/>
          </w:tcPr>
          <w:p>
            <w:r>
              <w:t>257</w:t>
            </w:r>
          </w:p>
        </w:tc>
        <w:tc>
          <w:tcPr>
            <w:tcW w:type="dxa" w:w="1234"/>
          </w:tcPr>
          <w:p>
            <w:r>
              <w:t>SN</w:t>
            </w:r>
          </w:p>
        </w:tc>
        <w:tc>
          <w:tcPr>
            <w:tcW w:type="dxa" w:w="1234"/>
          </w:tcPr>
          <w:p>
            <w:r>
              <w:t>2025-06-23</w:t>
            </w:r>
          </w:p>
        </w:tc>
        <w:tc>
          <w:tcPr>
            <w:tcW w:type="dxa" w:w="1234"/>
          </w:tcPr>
          <w:p>
            <w:r>
              <w:t>2025-07-21</w:t>
            </w:r>
          </w:p>
        </w:tc>
        <w:tc>
          <w:tcPr>
            <w:tcW w:type="dxa" w:w="1234"/>
          </w:tcPr>
          <w:p>
            <w:r>
              <w:t>$+4,892</w:t>
            </w:r>
          </w:p>
        </w:tc>
        <w:tc>
          <w:tcPr>
            <w:tcW w:type="dxa" w:w="1234"/>
          </w:tcPr>
          <w:p>
            <w:r>
              <w:t>+24.4%</w:t>
            </w:r>
          </w:p>
        </w:tc>
        <w:tc>
          <w:tcPr>
            <w:tcW w:type="dxa" w:w="1234"/>
          </w:tcPr>
          <w:p>
            <w:r>
              <w:t>+1322.4%</w:t>
            </w:r>
          </w:p>
        </w:tc>
      </w:tr>
      <w:tr>
        <w:tc>
          <w:tcPr>
            <w:tcW w:type="dxa" w:w="1234"/>
          </w:tcPr>
          <w:p>
            <w:r>
              <w:t>258</w:t>
            </w:r>
          </w:p>
        </w:tc>
        <w:tc>
          <w:tcPr>
            <w:tcW w:type="dxa" w:w="1234"/>
          </w:tcPr>
          <w:p>
            <w:r>
              <w:t>AB</w:t>
            </w:r>
          </w:p>
        </w:tc>
        <w:tc>
          <w:tcPr>
            <w:tcW w:type="dxa" w:w="1234"/>
          </w:tcPr>
          <w:p>
            <w:r>
              <w:t>2025-06-23</w:t>
            </w:r>
          </w:p>
        </w:tc>
        <w:tc>
          <w:tcPr>
            <w:tcW w:type="dxa" w:w="1234"/>
          </w:tcPr>
          <w:p>
            <w:r>
              <w:t>2025-07-21</w:t>
            </w:r>
          </w:p>
        </w:tc>
        <w:tc>
          <w:tcPr>
            <w:tcW w:type="dxa" w:w="1234"/>
          </w:tcPr>
          <w:p>
            <w:r>
              <w:t>$+674</w:t>
            </w:r>
          </w:p>
        </w:tc>
        <w:tc>
          <w:tcPr>
            <w:tcW w:type="dxa" w:w="1234"/>
          </w:tcPr>
          <w:p>
            <w:r>
              <w:t>+3.4%</w:t>
            </w:r>
          </w:p>
        </w:tc>
        <w:tc>
          <w:tcPr>
            <w:tcW w:type="dxa" w:w="1234"/>
          </w:tcPr>
          <w:p>
            <w:r>
              <w:t>+49.5%</w:t>
            </w:r>
          </w:p>
        </w:tc>
      </w:tr>
      <w:tr>
        <w:tc>
          <w:tcPr>
            <w:tcW w:type="dxa" w:w="1234"/>
          </w:tcPr>
          <w:p>
            <w:r>
              <w:t>259</w:t>
            </w:r>
          </w:p>
        </w:tc>
        <w:tc>
          <w:tcPr>
            <w:tcW w:type="dxa" w:w="1234"/>
          </w:tcPr>
          <w:p>
            <w:r>
              <w:t>KLAC</w:t>
            </w:r>
          </w:p>
        </w:tc>
        <w:tc>
          <w:tcPr>
            <w:tcW w:type="dxa" w:w="1234"/>
          </w:tcPr>
          <w:p>
            <w:r>
              <w:t>2025-07-07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$+11,512</w:t>
            </w:r>
          </w:p>
        </w:tc>
        <w:tc>
          <w:tcPr>
            <w:tcW w:type="dxa" w:w="1234"/>
          </w:tcPr>
          <w:p>
            <w:r>
              <w:t>+57.2%</w:t>
            </w:r>
          </w:p>
        </w:tc>
        <w:tc>
          <w:tcPr>
            <w:tcW w:type="dxa" w:w="1234"/>
          </w:tcPr>
          <w:p>
            <w:r>
              <w:t>+116.2%</w:t>
            </w:r>
          </w:p>
        </w:tc>
      </w:tr>
      <w:tr>
        <w:tc>
          <w:tcPr>
            <w:tcW w:type="dxa" w:w="1234"/>
          </w:tcPr>
          <w:p>
            <w:r>
              <w:t>260</w:t>
            </w:r>
          </w:p>
        </w:tc>
        <w:tc>
          <w:tcPr>
            <w:tcW w:type="dxa" w:w="1234"/>
          </w:tcPr>
          <w:p>
            <w:r>
              <w:t>WDC</w:t>
            </w:r>
          </w:p>
        </w:tc>
        <w:tc>
          <w:tcPr>
            <w:tcW w:type="dxa" w:w="1234"/>
          </w:tcPr>
          <w:p>
            <w:r>
              <w:t>2025-07-07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$+66,409</w:t>
            </w:r>
          </w:p>
        </w:tc>
        <w:tc>
          <w:tcPr>
            <w:tcW w:type="dxa" w:w="1234"/>
          </w:tcPr>
          <w:p>
            <w:r>
              <w:t>+330.7%</w:t>
            </w:r>
          </w:p>
        </w:tc>
        <w:tc>
          <w:tcPr>
            <w:tcW w:type="dxa" w:w="1234"/>
          </w:tcPr>
          <w:p>
            <w:r>
              <w:t>+1106.8%</w:t>
            </w:r>
          </w:p>
        </w:tc>
      </w:tr>
      <w:tr>
        <w:tc>
          <w:tcPr>
            <w:tcW w:type="dxa" w:w="1234"/>
          </w:tcPr>
          <w:p>
            <w:r>
              <w:t>261</w:t>
            </w:r>
          </w:p>
        </w:tc>
        <w:tc>
          <w:tcPr>
            <w:tcW w:type="dxa" w:w="1234"/>
          </w:tcPr>
          <w:p>
            <w:r>
              <w:t>ATGE</w:t>
            </w:r>
          </w:p>
        </w:tc>
        <w:tc>
          <w:tcPr>
            <w:tcW w:type="dxa" w:w="1234"/>
          </w:tcPr>
          <w:p>
            <w:r>
              <w:t>2025-07-14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$-2,513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-12.6%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-21.1%</w:t>
            </w:r>
          </w:p>
        </w:tc>
      </w:tr>
      <w:tr>
        <w:tc>
          <w:tcPr>
            <w:tcW w:type="dxa" w:w="1234"/>
          </w:tcPr>
          <w:p>
            <w:r>
              <w:t>262</w:t>
            </w:r>
          </w:p>
        </w:tc>
        <w:tc>
          <w:tcPr>
            <w:tcW w:type="dxa" w:w="1234"/>
          </w:tcPr>
          <w:p>
            <w:r>
              <w:t>FOX</w:t>
            </w:r>
          </w:p>
        </w:tc>
        <w:tc>
          <w:tcPr>
            <w:tcW w:type="dxa" w:w="1234"/>
          </w:tcPr>
          <w:p>
            <w:r>
              <w:t>2025-07-14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$+2,613</w:t>
            </w:r>
          </w:p>
        </w:tc>
        <w:tc>
          <w:tcPr>
            <w:tcW w:type="dxa" w:w="1234"/>
          </w:tcPr>
          <w:p>
            <w:r>
              <w:t>+13.0%</w:t>
            </w:r>
          </w:p>
        </w:tc>
        <w:tc>
          <w:tcPr>
            <w:tcW w:type="dxa" w:w="1234"/>
          </w:tcPr>
          <w:p>
            <w:r>
              <w:t>+24.1%</w:t>
            </w:r>
          </w:p>
        </w:tc>
      </w:tr>
      <w:tr>
        <w:tc>
          <w:tcPr>
            <w:tcW w:type="dxa" w:w="1234"/>
          </w:tcPr>
          <w:p>
            <w:r>
              <w:t>263</w:t>
            </w:r>
          </w:p>
        </w:tc>
        <w:tc>
          <w:tcPr>
            <w:tcW w:type="dxa" w:w="1234"/>
          </w:tcPr>
          <w:p>
            <w:r>
              <w:t>FOXA</w:t>
            </w:r>
          </w:p>
        </w:tc>
        <w:tc>
          <w:tcPr>
            <w:tcW w:type="dxa" w:w="1234"/>
          </w:tcPr>
          <w:p>
            <w:r>
              <w:t>2025-07-21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$+3,231</w:t>
            </w:r>
          </w:p>
        </w:tc>
        <w:tc>
          <w:tcPr>
            <w:tcW w:type="dxa" w:w="1234"/>
          </w:tcPr>
          <w:p>
            <w:r>
              <w:t>+16.1%</w:t>
            </w:r>
          </w:p>
        </w:tc>
        <w:tc>
          <w:tcPr>
            <w:tcW w:type="dxa" w:w="1234"/>
          </w:tcPr>
          <w:p>
            <w:r>
              <w:t>+31.3%</w:t>
            </w:r>
          </w:p>
        </w:tc>
      </w:tr>
      <w:tr>
        <w:tc>
          <w:tcPr>
            <w:tcW w:type="dxa" w:w="1234"/>
          </w:tcPr>
          <w:p>
            <w:r>
              <w:t>264</w:t>
            </w:r>
          </w:p>
        </w:tc>
        <w:tc>
          <w:tcPr>
            <w:tcW w:type="dxa" w:w="1234"/>
          </w:tcPr>
          <w:p>
            <w:r>
              <w:t>PAHC</w:t>
            </w:r>
          </w:p>
        </w:tc>
        <w:tc>
          <w:tcPr>
            <w:tcW w:type="dxa" w:w="1234"/>
          </w:tcPr>
          <w:p>
            <w:r>
              <w:t>2025-07-21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$+16,247</w:t>
            </w:r>
          </w:p>
        </w:tc>
        <w:tc>
          <w:tcPr>
            <w:tcW w:type="dxa" w:w="1234"/>
          </w:tcPr>
          <w:p>
            <w:r>
              <w:t>+81.0%</w:t>
            </w:r>
          </w:p>
        </w:tc>
        <w:tc>
          <w:tcPr>
            <w:tcW w:type="dxa" w:w="1234"/>
          </w:tcPr>
          <w:p>
            <w:r>
              <w:t>+195.4%</w:t>
            </w:r>
          </w:p>
        </w:tc>
      </w:tr>
      <w:tr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NTRS</w:t>
            </w:r>
          </w:p>
        </w:tc>
        <w:tc>
          <w:tcPr>
            <w:tcW w:type="dxa" w:w="1234"/>
          </w:tcPr>
          <w:p>
            <w:r>
              <w:t>2025-07-28</w:t>
            </w:r>
          </w:p>
        </w:tc>
        <w:tc>
          <w:tcPr>
            <w:tcW w:type="dxa" w:w="1234"/>
          </w:tcPr>
          <w:p>
            <w:r>
              <w:t>2026-01-26</w:t>
            </w:r>
          </w:p>
        </w:tc>
        <w:tc>
          <w:tcPr>
            <w:tcW w:type="dxa" w:w="1234"/>
          </w:tcPr>
          <w:p>
            <w:r>
              <w:t>$+2,931</w:t>
            </w:r>
          </w:p>
        </w:tc>
        <w:tc>
          <w:tcPr>
            <w:tcW w:type="dxa" w:w="1234"/>
          </w:tcPr>
          <w:p>
            <w:r>
              <w:t>+14.6%</w:t>
            </w:r>
          </w:p>
        </w:tc>
        <w:tc>
          <w:tcPr>
            <w:tcW w:type="dxa" w:w="1234"/>
          </w:tcPr>
          <w:p>
            <w:r>
              <w:t>+31.5%</w:t>
            </w:r>
          </w:p>
        </w:tc>
      </w:tr>
      <w:tr>
        <w:tc>
          <w:tcPr>
            <w:tcW w:type="dxa" w:w="1234"/>
          </w:tcPr>
          <w:p>
            <w:r>
              <w:t>266</w:t>
            </w:r>
          </w:p>
        </w:tc>
        <w:tc>
          <w:tcPr>
            <w:tcW w:type="dxa" w:w="1234"/>
          </w:tcPr>
          <w:p>
            <w:r>
              <w:t>STX</w:t>
            </w:r>
          </w:p>
        </w:tc>
        <w:tc>
          <w:tcPr>
            <w:tcW w:type="dxa" w:w="1234"/>
          </w:tcPr>
          <w:p>
            <w:r>
              <w:t>2025-07-28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$+36,857</w:t>
            </w:r>
          </w:p>
        </w:tc>
        <w:tc>
          <w:tcPr>
            <w:tcW w:type="dxa" w:w="1234"/>
          </w:tcPr>
          <w:p>
            <w:r>
              <w:t>+183.6%</w:t>
            </w:r>
          </w:p>
        </w:tc>
        <w:tc>
          <w:tcPr>
            <w:tcW w:type="dxa" w:w="1234"/>
          </w:tcPr>
          <w:p>
            <w:r>
              <w:t>+618.2%</w:t>
            </w:r>
          </w:p>
        </w:tc>
      </w:tr>
      <w:tr>
        <w:tc>
          <w:tcPr>
            <w:tcW w:type="dxa" w:w="1234"/>
          </w:tcPr>
          <w:p>
            <w:r>
              <w:t>267</w:t>
            </w:r>
          </w:p>
        </w:tc>
        <w:tc>
          <w:tcPr>
            <w:tcW w:type="dxa" w:w="1234"/>
          </w:tcPr>
          <w:p>
            <w:r>
              <w:t>AXON</w:t>
            </w:r>
          </w:p>
        </w:tc>
        <w:tc>
          <w:tcPr>
            <w:tcW w:type="dxa" w:w="1234"/>
          </w:tcPr>
          <w:p>
            <w:r>
              <w:t>2025-08-04</w:t>
            </w:r>
          </w:p>
        </w:tc>
        <w:tc>
          <w:tcPr>
            <w:tcW w:type="dxa" w:w="1234"/>
          </w:tcPr>
          <w:p>
            <w:r>
              <w:t>2025-08-11</w:t>
            </w:r>
          </w:p>
        </w:tc>
        <w:tc>
          <w:tcPr>
            <w:tcW w:type="dxa" w:w="1234"/>
          </w:tcPr>
          <w:p>
            <w:r>
              <w:t>$+1,866</w:t>
            </w:r>
          </w:p>
        </w:tc>
        <w:tc>
          <w:tcPr>
            <w:tcW w:type="dxa" w:w="1234"/>
          </w:tcPr>
          <w:p>
            <w:r>
              <w:t>+9.3%</w:t>
            </w:r>
          </w:p>
        </w:tc>
        <w:tc>
          <w:tcPr>
            <w:tcW w:type="dxa" w:w="1234"/>
          </w:tcPr>
          <w:p>
            <w:r>
              <w:t>+193.4%</w:t>
            </w:r>
          </w:p>
        </w:tc>
      </w:tr>
      <w:tr>
        <w:tc>
          <w:tcPr>
            <w:tcW w:type="dxa" w:w="1234"/>
          </w:tcPr>
          <w:p>
            <w:r>
              <w:t>268</w:t>
            </w:r>
          </w:p>
        </w:tc>
        <w:tc>
          <w:tcPr>
            <w:tcW w:type="dxa" w:w="1234"/>
          </w:tcPr>
          <w:p>
            <w:r>
              <w:t>TAL</w:t>
            </w:r>
          </w:p>
        </w:tc>
        <w:tc>
          <w:tcPr>
            <w:tcW w:type="dxa" w:w="1234"/>
          </w:tcPr>
          <w:p>
            <w:r>
              <w:t>2025-08-04</w:t>
            </w:r>
          </w:p>
        </w:tc>
        <w:tc>
          <w:tcPr>
            <w:tcW w:type="dxa" w:w="1234"/>
          </w:tcPr>
          <w:p>
            <w:r>
              <w:t>2025-11-24</w:t>
            </w:r>
          </w:p>
        </w:tc>
        <w:tc>
          <w:tcPr>
            <w:tcW w:type="dxa" w:w="1234"/>
          </w:tcPr>
          <w:p>
            <w:r>
              <w:t>$+61</w:t>
            </w:r>
          </w:p>
        </w:tc>
        <w:tc>
          <w:tcPr>
            <w:tcW w:type="dxa" w:w="1234"/>
          </w:tcPr>
          <w:p>
            <w:r>
              <w:t>+0.3%</w:t>
            </w:r>
          </w:p>
        </w:tc>
        <w:tc>
          <w:tcPr>
            <w:tcW w:type="dxa" w:w="1234"/>
          </w:tcPr>
          <w:p>
            <w:r>
              <w:t>+1.0%</w:t>
            </w:r>
          </w:p>
        </w:tc>
      </w:tr>
      <w:tr>
        <w:tc>
          <w:tcPr>
            <w:tcW w:type="dxa" w:w="1234"/>
          </w:tcPr>
          <w:p>
            <w:r>
              <w:t>269</w:t>
            </w:r>
          </w:p>
        </w:tc>
        <w:tc>
          <w:tcPr>
            <w:tcW w:type="dxa" w:w="1234"/>
          </w:tcPr>
          <w:p>
            <w:r>
              <w:t>SN</w:t>
            </w:r>
          </w:p>
        </w:tc>
        <w:tc>
          <w:tcPr>
            <w:tcW w:type="dxa" w:w="1234"/>
          </w:tcPr>
          <w:p>
            <w:r>
              <w:t>2025-08-11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$+203</w:t>
            </w:r>
          </w:p>
        </w:tc>
        <w:tc>
          <w:tcPr>
            <w:tcW w:type="dxa" w:w="1234"/>
          </w:tcPr>
          <w:p>
            <w:r>
              <w:t>+1.0%</w:t>
            </w:r>
          </w:p>
        </w:tc>
        <w:tc>
          <w:tcPr>
            <w:tcW w:type="dxa" w:w="1234"/>
          </w:tcPr>
          <w:p>
            <w:r>
              <w:t>+2.1%</w:t>
            </w:r>
          </w:p>
        </w:tc>
      </w:tr>
      <w:tr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ACAD</w:t>
            </w:r>
          </w:p>
        </w:tc>
        <w:tc>
          <w:tcPr>
            <w:tcW w:type="dxa" w:w="1234"/>
          </w:tcPr>
          <w:p>
            <w:r>
              <w:t>2025-08-11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$-1,133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-11.2%</w:t>
            </w:r>
          </w:p>
        </w:tc>
      </w:tr>
      <w:tr>
        <w:tc>
          <w:tcPr>
            <w:tcW w:type="dxa" w:w="1234"/>
          </w:tcPr>
          <w:p>
            <w:r>
              <w:t>271</w:t>
            </w:r>
          </w:p>
        </w:tc>
        <w:tc>
          <w:tcPr>
            <w:tcW w:type="dxa" w:w="1234"/>
          </w:tcPr>
          <w:p>
            <w:r>
              <w:t>DOCS</w:t>
            </w:r>
          </w:p>
        </w:tc>
        <w:tc>
          <w:tcPr>
            <w:tcW w:type="dxa" w:w="1234"/>
          </w:tcPr>
          <w:p>
            <w:r>
              <w:t>2025-08-18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$+22</w:t>
            </w:r>
          </w:p>
        </w:tc>
        <w:tc>
          <w:tcPr>
            <w:tcW w:type="dxa" w:w="1234"/>
          </w:tcPr>
          <w:p>
            <w:r>
              <w:t>+0.1%</w:t>
            </w:r>
          </w:p>
        </w:tc>
        <w:tc>
          <w:tcPr>
            <w:tcW w:type="dxa" w:w="1234"/>
          </w:tcPr>
          <w:p>
            <w:r>
              <w:t>+1.4%</w:t>
            </w:r>
          </w:p>
        </w:tc>
      </w:tr>
      <w:tr>
        <w:tc>
          <w:tcPr>
            <w:tcW w:type="dxa" w:w="1234"/>
          </w:tcPr>
          <w:p>
            <w:r>
              <w:t>272</w:t>
            </w:r>
          </w:p>
        </w:tc>
        <w:tc>
          <w:tcPr>
            <w:tcW w:type="dxa" w:w="1234"/>
          </w:tcPr>
          <w:p>
            <w:r>
              <w:t>CPRX</w:t>
            </w:r>
          </w:p>
        </w:tc>
        <w:tc>
          <w:tcPr>
            <w:tcW w:type="dxa" w:w="1234"/>
          </w:tcPr>
          <w:p>
            <w:r>
              <w:t>2025-08-18</w:t>
            </w:r>
          </w:p>
        </w:tc>
        <w:tc>
          <w:tcPr>
            <w:tcW w:type="dxa" w:w="1234"/>
          </w:tcPr>
          <w:p>
            <w:r>
              <w:t>2025-09-02</w:t>
            </w:r>
          </w:p>
        </w:tc>
        <w:tc>
          <w:tcPr>
            <w:tcW w:type="dxa" w:w="1234"/>
          </w:tcPr>
          <w:p>
            <w:r>
              <w:t>$+186</w:t>
            </w:r>
          </w:p>
        </w:tc>
        <w:tc>
          <w:tcPr>
            <w:tcW w:type="dxa" w:w="1234"/>
          </w:tcPr>
          <w:p>
            <w:r>
              <w:t>+0.9%</w:t>
            </w:r>
          </w:p>
        </w:tc>
        <w:tc>
          <w:tcPr>
            <w:tcW w:type="dxa" w:w="1234"/>
          </w:tcPr>
          <w:p>
            <w:r>
              <w:t>+11.9%</w:t>
            </w:r>
          </w:p>
        </w:tc>
      </w:tr>
      <w:tr>
        <w:tc>
          <w:tcPr>
            <w:tcW w:type="dxa" w:w="1234"/>
          </w:tcPr>
          <w:p>
            <w:r>
              <w:t>273</w:t>
            </w:r>
          </w:p>
        </w:tc>
        <w:tc>
          <w:tcPr>
            <w:tcW w:type="dxa" w:w="1234"/>
          </w:tcPr>
          <w:p>
            <w:r>
              <w:t>AXON</w:t>
            </w:r>
          </w:p>
        </w:tc>
        <w:tc>
          <w:tcPr>
            <w:tcW w:type="dxa" w:w="1234"/>
          </w:tcPr>
          <w:p>
            <w:r>
              <w:t>2025-08-25</w:t>
            </w:r>
          </w:p>
        </w:tc>
        <w:tc>
          <w:tcPr>
            <w:tcW w:type="dxa" w:w="1234"/>
          </w:tcPr>
          <w:p>
            <w:r>
              <w:t>2025-11-10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$-4,755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-23.9%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-72.6%</w:t>
            </w:r>
          </w:p>
        </w:tc>
      </w:tr>
      <w:tr>
        <w:tc>
          <w:tcPr>
            <w:tcW w:type="dxa" w:w="1234"/>
          </w:tcPr>
          <w:p>
            <w:r>
              <w:t>274</w:t>
            </w:r>
          </w:p>
        </w:tc>
        <w:tc>
          <w:tcPr>
            <w:tcW w:type="dxa" w:w="1234"/>
          </w:tcPr>
          <w:p>
            <w:r>
              <w:t>NTNX</w:t>
            </w:r>
          </w:p>
        </w:tc>
        <w:tc>
          <w:tcPr>
            <w:tcW w:type="dxa" w:w="1234"/>
          </w:tcPr>
          <w:p>
            <w:r>
              <w:t>2025-09-02</w:t>
            </w:r>
          </w:p>
        </w:tc>
        <w:tc>
          <w:tcPr>
            <w:tcW w:type="dxa" w:w="1234"/>
          </w:tcPr>
          <w:p>
            <w:r>
              <w:t>2025-09-15</w:t>
            </w:r>
          </w:p>
        </w:tc>
        <w:tc>
          <w:tcPr>
            <w:tcW w:type="dxa" w:w="1234"/>
          </w:tcPr>
          <w:p>
            <w:r>
              <w:t>$+3,175</w:t>
            </w:r>
          </w:p>
        </w:tc>
        <w:tc>
          <w:tcPr>
            <w:tcW w:type="dxa" w:w="1234"/>
          </w:tcPr>
          <w:p>
            <w:r>
              <w:t>+15.8%</w:t>
            </w:r>
          </w:p>
        </w:tc>
        <w:tc>
          <w:tcPr>
            <w:tcW w:type="dxa" w:w="1234"/>
          </w:tcPr>
          <w:p>
            <w:r>
              <w:t>+497.4%</w:t>
            </w:r>
          </w:p>
        </w:tc>
      </w:tr>
      <w:tr>
        <w:tc>
          <w:tcPr>
            <w:tcW w:type="dxa" w:w="1234"/>
          </w:tcPr>
          <w:p>
            <w:r>
              <w:t>275</w:t>
            </w:r>
          </w:p>
        </w:tc>
        <w:tc>
          <w:tcPr>
            <w:tcW w:type="dxa" w:w="1234"/>
          </w:tcPr>
          <w:p>
            <w:r>
              <w:t>AGX</w:t>
            </w:r>
          </w:p>
        </w:tc>
        <w:tc>
          <w:tcPr>
            <w:tcW w:type="dxa" w:w="1234"/>
          </w:tcPr>
          <w:p>
            <w:r>
              <w:t>2025-09-15</w:t>
            </w:r>
          </w:p>
        </w:tc>
        <w:tc>
          <w:tcPr>
            <w:tcW w:type="dxa" w:w="1234"/>
          </w:tcPr>
          <w:p>
            <w:r>
              <w:t>2025-10-06</w:t>
            </w:r>
          </w:p>
        </w:tc>
        <w:tc>
          <w:tcPr>
            <w:tcW w:type="dxa" w:w="1234"/>
          </w:tcPr>
          <w:p>
            <w:r>
              <w:t>$+1,955</w:t>
            </w:r>
          </w:p>
        </w:tc>
        <w:tc>
          <w:tcPr>
            <w:tcW w:type="dxa" w:w="1234"/>
          </w:tcPr>
          <w:p>
            <w:r>
              <w:t>+9.7%</w:t>
            </w:r>
          </w:p>
        </w:tc>
        <w:tc>
          <w:tcPr>
            <w:tcW w:type="dxa" w:w="1234"/>
          </w:tcPr>
          <w:p>
            <w:r>
              <w:t>+209.1%</w:t>
            </w:r>
          </w:p>
        </w:tc>
      </w:tr>
      <w:tr>
        <w:tc>
          <w:tcPr>
            <w:tcW w:type="dxa" w:w="1234"/>
          </w:tcPr>
          <w:p>
            <w:r>
              <w:t>276</w:t>
            </w:r>
          </w:p>
        </w:tc>
        <w:tc>
          <w:tcPr>
            <w:tcW w:type="dxa" w:w="1234"/>
          </w:tcPr>
          <w:p>
            <w:r>
              <w:t>CPRX</w:t>
            </w:r>
          </w:p>
        </w:tc>
        <w:tc>
          <w:tcPr>
            <w:tcW w:type="dxa" w:w="1234"/>
          </w:tcPr>
          <w:p>
            <w:r>
              <w:t>2025-09-15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$+4,602</w:t>
            </w:r>
          </w:p>
        </w:tc>
        <w:tc>
          <w:tcPr>
            <w:tcW w:type="dxa" w:w="1234"/>
          </w:tcPr>
          <w:p>
            <w:r>
              <w:t>+22.9%</w:t>
            </w:r>
          </w:p>
        </w:tc>
        <w:tc>
          <w:tcPr>
            <w:tcW w:type="dxa" w:w="1234"/>
          </w:tcPr>
          <w:p>
            <w:r>
              <w:t>+68.8%</w:t>
            </w:r>
          </w:p>
        </w:tc>
      </w:tr>
      <w:tr>
        <w:tc>
          <w:tcPr>
            <w:tcW w:type="dxa" w:w="1234"/>
          </w:tcPr>
          <w:p>
            <w:r>
              <w:t>277</w:t>
            </w:r>
          </w:p>
        </w:tc>
        <w:tc>
          <w:tcPr>
            <w:tcW w:type="dxa" w:w="1234"/>
          </w:tcPr>
          <w:p>
            <w:r>
              <w:t>EMBJ</w:t>
            </w:r>
          </w:p>
        </w:tc>
        <w:tc>
          <w:tcPr>
            <w:tcW w:type="dxa" w:w="1234"/>
          </w:tcPr>
          <w:p>
            <w:r>
              <w:t>2025-09-22</w:t>
            </w:r>
          </w:p>
        </w:tc>
        <w:tc>
          <w:tcPr>
            <w:tcW w:type="dxa" w:w="1234"/>
          </w:tcPr>
          <w:p>
            <w:r>
              <w:t>2025-09-29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$-375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-1.9%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-20.5%</w:t>
            </w:r>
          </w:p>
        </w:tc>
      </w:tr>
      <w:tr>
        <w:tc>
          <w:tcPr>
            <w:tcW w:type="dxa" w:w="1234"/>
          </w:tcPr>
          <w:p>
            <w:r>
              <w:t>278</w:t>
            </w:r>
          </w:p>
        </w:tc>
        <w:tc>
          <w:tcPr>
            <w:tcW w:type="dxa" w:w="1234"/>
          </w:tcPr>
          <w:p>
            <w:r>
              <w:t>NIC</w:t>
            </w:r>
          </w:p>
        </w:tc>
        <w:tc>
          <w:tcPr>
            <w:tcW w:type="dxa" w:w="1234"/>
          </w:tcPr>
          <w:p>
            <w:r>
              <w:t>2025-09-29</w:t>
            </w:r>
          </w:p>
        </w:tc>
        <w:tc>
          <w:tcPr>
            <w:tcW w:type="dxa" w:w="1234"/>
          </w:tcPr>
          <w:p>
            <w:r>
              <w:t>2026-01-20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$-446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-7.0%</w:t>
            </w:r>
          </w:p>
        </w:tc>
      </w:tr>
      <w:tr>
        <w:tc>
          <w:tcPr>
            <w:tcW w:type="dxa" w:w="1234"/>
          </w:tcPr>
          <w:p>
            <w:r>
              <w:t>279</w:t>
            </w:r>
          </w:p>
        </w:tc>
        <w:tc>
          <w:tcPr>
            <w:tcW w:type="dxa" w:w="1234"/>
          </w:tcPr>
          <w:p>
            <w:r>
              <w:t>GS</w:t>
            </w:r>
          </w:p>
        </w:tc>
        <w:tc>
          <w:tcPr>
            <w:tcW w:type="dxa" w:w="1234"/>
          </w:tcPr>
          <w:p>
            <w:r>
              <w:t>2025-10-06</w:t>
            </w:r>
          </w:p>
        </w:tc>
        <w:tc>
          <w:tcPr>
            <w:tcW w:type="dxa" w:w="1234"/>
          </w:tcPr>
          <w:p>
            <w:r>
              <w:t>2025-10-13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$-369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-20.3%</w:t>
            </w:r>
          </w:p>
        </w:tc>
      </w:tr>
      <w:tr>
        <w:tc>
          <w:tcPr>
            <w:tcW w:type="dxa" w:w="1234"/>
          </w:tcPr>
          <w:p>
            <w:r>
              <w:t>280</w:t>
            </w:r>
          </w:p>
        </w:tc>
        <w:tc>
          <w:tcPr>
            <w:tcW w:type="dxa" w:w="1234"/>
          </w:tcPr>
          <w:p>
            <w:r>
              <w:t>EMBJ</w:t>
            </w:r>
          </w:p>
        </w:tc>
        <w:tc>
          <w:tcPr>
            <w:tcW w:type="dxa" w:w="1234"/>
          </w:tcPr>
          <w:p>
            <w:r>
              <w:t>2025-10-06</w:t>
            </w:r>
          </w:p>
        </w:tc>
        <w:tc>
          <w:tcPr>
            <w:tcW w:type="dxa" w:w="1234"/>
          </w:tcPr>
          <w:p>
            <w:r>
              <w:t>2025-10-20</w:t>
            </w:r>
          </w:p>
        </w:tc>
        <w:tc>
          <w:tcPr>
            <w:tcW w:type="dxa" w:w="1234"/>
          </w:tcPr>
          <w:p>
            <w:r>
              <w:t>$+567</w:t>
            </w:r>
          </w:p>
        </w:tc>
        <w:tc>
          <w:tcPr>
            <w:tcW w:type="dxa" w:w="1234"/>
          </w:tcPr>
          <w:p>
            <w:r>
              <w:t>+2.8%</w:t>
            </w:r>
          </w:p>
        </w:tc>
        <w:tc>
          <w:tcPr>
            <w:tcW w:type="dxa" w:w="1234"/>
          </w:tcPr>
          <w:p>
            <w:r>
              <w:t>+40.3%</w:t>
            </w:r>
          </w:p>
        </w:tc>
      </w:tr>
      <w:tr>
        <w:tc>
          <w:tcPr>
            <w:tcW w:type="dxa" w:w="1234"/>
          </w:tcPr>
          <w:p>
            <w:r>
              <w:t>281</w:t>
            </w:r>
          </w:p>
        </w:tc>
        <w:tc>
          <w:tcPr>
            <w:tcW w:type="dxa" w:w="1234"/>
          </w:tcPr>
          <w:p>
            <w:r>
              <w:t>NTNX</w:t>
            </w:r>
          </w:p>
        </w:tc>
        <w:tc>
          <w:tcPr>
            <w:tcW w:type="dxa" w:w="1234"/>
          </w:tcPr>
          <w:p>
            <w:r>
              <w:t>2025-10-13</w:t>
            </w:r>
          </w:p>
        </w:tc>
        <w:tc>
          <w:tcPr>
            <w:tcW w:type="dxa" w:w="1234"/>
          </w:tcPr>
          <w:p>
            <w:r>
              <w:t>2025-11-17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$-1,363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-52.0%</w:t>
            </w:r>
          </w:p>
        </w:tc>
      </w:tr>
      <w:tr>
        <w:tc>
          <w:tcPr>
            <w:tcW w:type="dxa" w:w="1234"/>
          </w:tcPr>
          <w:p>
            <w:r>
              <w:t>282</w:t>
            </w:r>
          </w:p>
        </w:tc>
        <w:tc>
          <w:tcPr>
            <w:tcW w:type="dxa" w:w="1234"/>
          </w:tcPr>
          <w:p>
            <w:r>
              <w:t>GS</w:t>
            </w:r>
          </w:p>
        </w:tc>
        <w:tc>
          <w:tcPr>
            <w:tcW w:type="dxa" w:w="1234"/>
          </w:tcPr>
          <w:p>
            <w:r>
              <w:t>2025-10-20</w:t>
            </w:r>
          </w:p>
        </w:tc>
        <w:tc>
          <w:tcPr>
            <w:tcW w:type="dxa" w:w="1234"/>
          </w:tcPr>
          <w:p>
            <w:r>
              <w:t>2026-01-05</w:t>
            </w:r>
          </w:p>
        </w:tc>
        <w:tc>
          <w:tcPr>
            <w:tcW w:type="dxa" w:w="1234"/>
          </w:tcPr>
          <w:p>
            <w:r>
              <w:t>$+4,680</w:t>
            </w:r>
          </w:p>
        </w:tc>
        <w:tc>
          <w:tcPr>
            <w:tcW w:type="dxa" w:w="1234"/>
          </w:tcPr>
          <w:p>
            <w:r>
              <w:t>+23.5%</w:t>
            </w:r>
          </w:p>
        </w:tc>
        <w:tc>
          <w:tcPr>
            <w:tcW w:type="dxa" w:w="1234"/>
          </w:tcPr>
          <w:p>
            <w:r>
              <w:t>+172.1%</w:t>
            </w:r>
          </w:p>
        </w:tc>
      </w:tr>
      <w:tr>
        <w:tc>
          <w:tcPr>
            <w:tcW w:type="dxa" w:w="1234"/>
          </w:tcPr>
          <w:p>
            <w:r>
              <w:t>283</w:t>
            </w:r>
          </w:p>
        </w:tc>
        <w:tc>
          <w:tcPr>
            <w:tcW w:type="dxa" w:w="1234"/>
          </w:tcPr>
          <w:p>
            <w:r>
              <w:t>STT</w:t>
            </w:r>
          </w:p>
        </w:tc>
        <w:tc>
          <w:tcPr>
            <w:tcW w:type="dxa" w:w="1234"/>
          </w:tcPr>
          <w:p>
            <w:r>
              <w:t>2025-10-27</w:t>
            </w:r>
          </w:p>
        </w:tc>
        <w:tc>
          <w:tcPr>
            <w:tcW w:type="dxa" w:w="1234"/>
          </w:tcPr>
          <w:p>
            <w:r>
              <w:t>2025-12-01</w:t>
            </w:r>
          </w:p>
        </w:tc>
        <w:tc>
          <w:tcPr>
            <w:tcW w:type="dxa" w:w="1234"/>
          </w:tcPr>
          <w:p>
            <w:r>
              <w:t>$+66</w:t>
            </w:r>
          </w:p>
        </w:tc>
        <w:tc>
          <w:tcPr>
            <w:tcW w:type="dxa" w:w="1234"/>
          </w:tcPr>
          <w:p>
            <w:r>
              <w:t>+0.3%</w:t>
            </w:r>
          </w:p>
        </w:tc>
        <w:tc>
          <w:tcPr>
            <w:tcW w:type="dxa" w:w="1234"/>
          </w:tcPr>
          <w:p>
            <w:r>
              <w:t>+3.5%</w:t>
            </w:r>
          </w:p>
        </w:tc>
      </w:tr>
      <w:tr>
        <w:tc>
          <w:tcPr>
            <w:tcW w:type="dxa" w:w="1234"/>
          </w:tcPr>
          <w:p>
            <w:r>
              <w:t>284</w:t>
            </w:r>
          </w:p>
        </w:tc>
        <w:tc>
          <w:tcPr>
            <w:tcW w:type="dxa" w:w="1234"/>
          </w:tcPr>
          <w:p>
            <w:r>
              <w:t>VIRT</w:t>
            </w:r>
          </w:p>
        </w:tc>
        <w:tc>
          <w:tcPr>
            <w:tcW w:type="dxa" w:w="1234"/>
          </w:tcPr>
          <w:p>
            <w:r>
              <w:t>2025-11-03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$+1,927</w:t>
            </w:r>
          </w:p>
        </w:tc>
        <w:tc>
          <w:tcPr>
            <w:tcW w:type="dxa" w:w="1234"/>
          </w:tcPr>
          <w:p>
            <w:r>
              <w:t>+9.6%</w:t>
            </w:r>
          </w:p>
        </w:tc>
        <w:tc>
          <w:tcPr>
            <w:tcW w:type="dxa" w:w="1234"/>
          </w:tcPr>
          <w:p>
            <w:r>
              <w:t>+42.3%</w:t>
            </w:r>
          </w:p>
        </w:tc>
      </w:tr>
      <w:tr>
        <w:tc>
          <w:tcPr>
            <w:tcW w:type="dxa" w:w="1234"/>
          </w:tcPr>
          <w:p>
            <w:r>
              <w:t>285</w:t>
            </w:r>
          </w:p>
        </w:tc>
        <w:tc>
          <w:tcPr>
            <w:tcW w:type="dxa" w:w="1234"/>
          </w:tcPr>
          <w:p>
            <w:r>
              <w:t>AVGO</w:t>
            </w:r>
          </w:p>
        </w:tc>
        <w:tc>
          <w:tcPr>
            <w:tcW w:type="dxa" w:w="1234"/>
          </w:tcPr>
          <w:p>
            <w:r>
              <w:t>2025-11-10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$-1,542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-7.7%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-28.2%</w:t>
            </w:r>
          </w:p>
        </w:tc>
      </w:tr>
      <w:tr>
        <w:tc>
          <w:tcPr>
            <w:tcW w:type="dxa" w:w="1234"/>
          </w:tcPr>
          <w:p>
            <w:r>
              <w:t>286</w:t>
            </w:r>
          </w:p>
        </w:tc>
        <w:tc>
          <w:tcPr>
            <w:tcW w:type="dxa" w:w="1234"/>
          </w:tcPr>
          <w:p>
            <w:r>
              <w:t>DOCS</w:t>
            </w:r>
          </w:p>
        </w:tc>
        <w:tc>
          <w:tcPr>
            <w:tcW w:type="dxa" w:w="1234"/>
          </w:tcPr>
          <w:p>
            <w:r>
              <w:t>2025-11-10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$-9,544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-47.5%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-93.1%</w:t>
            </w:r>
          </w:p>
        </w:tc>
      </w:tr>
      <w:tr>
        <w:tc>
          <w:tcPr>
            <w:tcW w:type="dxa" w:w="1234"/>
          </w:tcPr>
          <w:p>
            <w:r>
              <w:t>287</w:t>
            </w:r>
          </w:p>
        </w:tc>
        <w:tc>
          <w:tcPr>
            <w:tcW w:type="dxa" w:w="1234"/>
          </w:tcPr>
          <w:p>
            <w:r>
              <w:t>JLL</w:t>
            </w:r>
          </w:p>
        </w:tc>
        <w:tc>
          <w:tcPr>
            <w:tcW w:type="dxa" w:w="1234"/>
          </w:tcPr>
          <w:p>
            <w:r>
              <w:t>2025-11-17</w:t>
            </w:r>
          </w:p>
        </w:tc>
        <w:tc>
          <w:tcPr>
            <w:tcW w:type="dxa" w:w="1234"/>
          </w:tcPr>
          <w:p>
            <w:r>
              <w:t>2025-11-24</w:t>
            </w:r>
          </w:p>
        </w:tc>
        <w:tc>
          <w:tcPr>
            <w:tcW w:type="dxa" w:w="1234"/>
          </w:tcPr>
          <w:p>
            <w:r>
              <w:t>$+1,650</w:t>
            </w:r>
          </w:p>
        </w:tc>
        <w:tc>
          <w:tcPr>
            <w:tcW w:type="dxa" w:w="1234"/>
          </w:tcPr>
          <w:p>
            <w:r>
              <w:t>+8.3%</w:t>
            </w:r>
          </w:p>
        </w:tc>
        <w:tc>
          <w:tcPr>
            <w:tcW w:type="dxa" w:w="1234"/>
          </w:tcPr>
          <w:p>
            <w:r>
              <w:t>+163.0%</w:t>
            </w:r>
          </w:p>
        </w:tc>
      </w:tr>
      <w:tr>
        <w:tc>
          <w:tcPr>
            <w:tcW w:type="dxa" w:w="1234"/>
          </w:tcPr>
          <w:p>
            <w:r>
              <w:t>288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2025-11-17</w:t>
            </w:r>
          </w:p>
        </w:tc>
        <w:tc>
          <w:tcPr>
            <w:tcW w:type="dxa" w:w="1234"/>
          </w:tcPr>
          <w:p>
            <w:r>
              <w:t>2026-01-05</w:t>
            </w:r>
          </w:p>
        </w:tc>
        <w:tc>
          <w:tcPr>
            <w:tcW w:type="dxa" w:w="1234"/>
          </w:tcPr>
          <w:p>
            <w:r>
              <w:t>$+1,749</w:t>
            </w:r>
          </w:p>
        </w:tc>
        <w:tc>
          <w:tcPr>
            <w:tcW w:type="dxa" w:w="1234"/>
          </w:tcPr>
          <w:p>
            <w:r>
              <w:t>+8.8%</w:t>
            </w:r>
          </w:p>
        </w:tc>
        <w:tc>
          <w:tcPr>
            <w:tcW w:type="dxa" w:w="1234"/>
          </w:tcPr>
          <w:p>
            <w:r>
              <w:t>+87.1%</w:t>
            </w:r>
          </w:p>
        </w:tc>
      </w:tr>
      <w:tr>
        <w:tc>
          <w:tcPr>
            <w:tcW w:type="dxa" w:w="1234"/>
          </w:tcPr>
          <w:p>
            <w:r>
              <w:t>289</w:t>
            </w:r>
          </w:p>
        </w:tc>
        <w:tc>
          <w:tcPr>
            <w:tcW w:type="dxa" w:w="1234"/>
          </w:tcPr>
          <w:p>
            <w:r>
              <w:t>NVMI</w:t>
            </w:r>
          </w:p>
        </w:tc>
        <w:tc>
          <w:tcPr>
            <w:tcW w:type="dxa" w:w="1234"/>
          </w:tcPr>
          <w:p>
            <w:r>
              <w:t>2025-11-24</w:t>
            </w:r>
          </w:p>
        </w:tc>
        <w:tc>
          <w:tcPr>
            <w:tcW w:type="dxa" w:w="1234"/>
          </w:tcPr>
          <w:p>
            <w:r>
              <w:t>2025-12-01</w:t>
            </w:r>
          </w:p>
        </w:tc>
        <w:tc>
          <w:tcPr>
            <w:tcW w:type="dxa" w:w="1234"/>
          </w:tcPr>
          <w:p>
            <w:r>
              <w:t>$+399</w:t>
            </w:r>
          </w:p>
        </w:tc>
        <w:tc>
          <w:tcPr>
            <w:tcW w:type="dxa" w:w="1234"/>
          </w:tcPr>
          <w:p>
            <w:r>
              <w:t>+2.0%</w:t>
            </w:r>
          </w:p>
        </w:tc>
        <w:tc>
          <w:tcPr>
            <w:tcW w:type="dxa" w:w="1234"/>
          </w:tcPr>
          <w:p>
            <w:r>
              <w:t>+27.1%</w:t>
            </w:r>
          </w:p>
        </w:tc>
      </w:tr>
      <w:tr>
        <w:tc>
          <w:tcPr>
            <w:tcW w:type="dxa" w:w="1234"/>
          </w:tcPr>
          <w:p>
            <w:r>
              <w:t>290</w:t>
            </w:r>
          </w:p>
        </w:tc>
        <w:tc>
          <w:tcPr>
            <w:tcW w:type="dxa" w:w="1234"/>
          </w:tcPr>
          <w:p>
            <w:r>
              <w:t>NTNX</w:t>
            </w:r>
          </w:p>
        </w:tc>
        <w:tc>
          <w:tcPr>
            <w:tcW w:type="dxa" w:w="1234"/>
          </w:tcPr>
          <w:p>
            <w:r>
              <w:t>2025-11-24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$-6,296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-31.4%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-84.4%</w:t>
            </w:r>
          </w:p>
        </w:tc>
      </w:tr>
      <w:tr>
        <w:tc>
          <w:tcPr>
            <w:tcW w:type="dxa" w:w="1234"/>
          </w:tcPr>
          <w:p>
            <w:r>
              <w:t>291</w:t>
            </w:r>
          </w:p>
        </w:tc>
        <w:tc>
          <w:tcPr>
            <w:tcW w:type="dxa" w:w="1234"/>
          </w:tcPr>
          <w:p>
            <w:r>
              <w:t>TAL</w:t>
            </w:r>
          </w:p>
        </w:tc>
        <w:tc>
          <w:tcPr>
            <w:tcW w:type="dxa" w:w="1234"/>
          </w:tcPr>
          <w:p>
            <w:r>
              <w:t>2025-12-01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$+2,337</w:t>
            </w:r>
          </w:p>
        </w:tc>
        <w:tc>
          <w:tcPr>
            <w:tcW w:type="dxa" w:w="1234"/>
          </w:tcPr>
          <w:p>
            <w:r>
              <w:t>+11.6%</w:t>
            </w:r>
          </w:p>
        </w:tc>
        <w:tc>
          <w:tcPr>
            <w:tcW w:type="dxa" w:w="1234"/>
          </w:tcPr>
          <w:p>
            <w:r>
              <w:t>+82.3%</w:t>
            </w:r>
          </w:p>
        </w:tc>
      </w:tr>
      <w:tr>
        <w:tc>
          <w:tcPr>
            <w:tcW w:type="dxa" w:w="1234"/>
          </w:tcPr>
          <w:p>
            <w:r>
              <w:t>292</w:t>
            </w:r>
          </w:p>
        </w:tc>
        <w:tc>
          <w:tcPr>
            <w:tcW w:type="dxa" w:w="1234"/>
          </w:tcPr>
          <w:p>
            <w:r>
              <w:t>PTC</w:t>
            </w:r>
          </w:p>
        </w:tc>
        <w:tc>
          <w:tcPr>
            <w:tcW w:type="dxa" w:w="1234"/>
          </w:tcPr>
          <w:p>
            <w:r>
              <w:t>2025-12-01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$-2,297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-11.5%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-48.6%</w:t>
            </w:r>
          </w:p>
        </w:tc>
      </w:tr>
      <w:tr>
        <w:tc>
          <w:tcPr>
            <w:tcW w:type="dxa" w:w="1234"/>
          </w:tcPr>
          <w:p>
            <w:r>
              <w:t>293</w:t>
            </w:r>
          </w:p>
        </w:tc>
        <w:tc>
          <w:tcPr>
            <w:tcW w:type="dxa" w:w="1234"/>
          </w:tcPr>
          <w:p>
            <w:r>
              <w:t>EVER</w:t>
            </w:r>
          </w:p>
        </w:tc>
        <w:tc>
          <w:tcPr>
            <w:tcW w:type="dxa" w:w="1234"/>
          </w:tcPr>
          <w:p>
            <w:r>
              <w:t>2025-12-08</w:t>
            </w:r>
          </w:p>
        </w:tc>
        <w:tc>
          <w:tcPr>
            <w:tcW w:type="dxa" w:w="1234"/>
          </w:tcPr>
          <w:p>
            <w:r>
              <w:t>2025-12-22</w:t>
            </w:r>
          </w:p>
        </w:tc>
        <w:tc>
          <w:tcPr>
            <w:tcW w:type="dxa" w:w="1234"/>
          </w:tcPr>
          <w:p>
            <w:r>
              <w:t>$+365</w:t>
            </w:r>
          </w:p>
        </w:tc>
        <w:tc>
          <w:tcPr>
            <w:tcW w:type="dxa" w:w="1234"/>
          </w:tcPr>
          <w:p>
            <w:r>
              <w:t>+1.8%</w:t>
            </w:r>
          </w:p>
        </w:tc>
        <w:tc>
          <w:tcPr>
            <w:tcW w:type="dxa" w:w="1234"/>
          </w:tcPr>
          <w:p>
            <w:r>
              <w:t>+24.5%</w:t>
            </w:r>
          </w:p>
        </w:tc>
      </w:tr>
      <w:tr>
        <w:tc>
          <w:tcPr>
            <w:tcW w:type="dxa" w:w="1234"/>
          </w:tcPr>
          <w:p>
            <w:r>
              <w:t>294</w:t>
            </w:r>
          </w:p>
        </w:tc>
        <w:tc>
          <w:tcPr>
            <w:tcW w:type="dxa" w:w="1234"/>
          </w:tcPr>
          <w:p>
            <w:r>
              <w:t>INOD</w:t>
            </w:r>
          </w:p>
        </w:tc>
        <w:tc>
          <w:tcPr>
            <w:tcW w:type="dxa" w:w="1234"/>
          </w:tcPr>
          <w:p>
            <w:r>
              <w:t>2025-12-08</w:t>
            </w:r>
          </w:p>
        </w:tc>
        <w:tc>
          <w:tcPr>
            <w:tcW w:type="dxa" w:w="1234"/>
          </w:tcPr>
          <w:p>
            <w:r>
              <w:t>2025-12-22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$-1,286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-6.4%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-55.4%</w:t>
            </w:r>
          </w:p>
        </w:tc>
      </w:tr>
      <w:tr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AGX</w:t>
            </w:r>
          </w:p>
        </w:tc>
        <w:tc>
          <w:tcPr>
            <w:tcW w:type="dxa" w:w="1234"/>
          </w:tcPr>
          <w:p>
            <w:r>
              <w:t>2025-12-22</w:t>
            </w:r>
          </w:p>
        </w:tc>
        <w:tc>
          <w:tcPr>
            <w:tcW w:type="dxa" w:w="1234"/>
          </w:tcPr>
          <w:p>
            <w:r>
              <w:t>2025-12-29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$-1,130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-50.7%</w:t>
            </w:r>
          </w:p>
        </w:tc>
      </w:tr>
      <w:tr>
        <w:tc>
          <w:tcPr>
            <w:tcW w:type="dxa" w:w="1234"/>
          </w:tcPr>
          <w:p>
            <w:r>
              <w:t>296</w:t>
            </w:r>
          </w:p>
        </w:tc>
        <w:tc>
          <w:tcPr>
            <w:tcW w:type="dxa" w:w="1234"/>
          </w:tcPr>
          <w:p>
            <w:r>
              <w:t>VEEV</w:t>
            </w:r>
          </w:p>
        </w:tc>
        <w:tc>
          <w:tcPr>
            <w:tcW w:type="dxa" w:w="1234"/>
          </w:tcPr>
          <w:p>
            <w:r>
              <w:t>2025-12-22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$-3,684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-18.3%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-79.8%</w:t>
            </w:r>
          </w:p>
        </w:tc>
      </w:tr>
      <w:tr>
        <w:tc>
          <w:tcPr>
            <w:tcW w:type="dxa" w:w="1234"/>
          </w:tcPr>
          <w:p>
            <w:r>
              <w:t>297</w:t>
            </w:r>
          </w:p>
        </w:tc>
        <w:tc>
          <w:tcPr>
            <w:tcW w:type="dxa" w:w="1234"/>
          </w:tcPr>
          <w:p>
            <w:r>
              <w:t>INOD</w:t>
            </w:r>
          </w:p>
        </w:tc>
        <w:tc>
          <w:tcPr>
            <w:tcW w:type="dxa" w:w="1234"/>
          </w:tcPr>
          <w:p>
            <w:r>
              <w:t>2025-12-29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$-1,839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-59.3%</w:t>
            </w:r>
          </w:p>
        </w:tc>
      </w:tr>
      <w:tr>
        <w:tc>
          <w:tcPr>
            <w:tcW w:type="dxa" w:w="1234"/>
          </w:tcPr>
          <w:p>
            <w:r>
              <w:t>298</w:t>
            </w:r>
          </w:p>
        </w:tc>
        <w:tc>
          <w:tcPr>
            <w:tcW w:type="dxa" w:w="1234"/>
          </w:tcPr>
          <w:p>
            <w:r>
              <w:t>APH</w:t>
            </w:r>
          </w:p>
        </w:tc>
        <w:tc>
          <w:tcPr>
            <w:tcW w:type="dxa" w:w="1234"/>
          </w:tcPr>
          <w:p>
            <w:r>
              <w:t>2026-01-05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$-640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-3.2%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-30.9%</w:t>
            </w:r>
          </w:p>
        </w:tc>
      </w:tr>
      <w:tr>
        <w:tc>
          <w:tcPr>
            <w:tcW w:type="dxa" w:w="1234"/>
          </w:tcPr>
          <w:p>
            <w:r>
              <w:t>299</w:t>
            </w:r>
          </w:p>
        </w:tc>
        <w:tc>
          <w:tcPr>
            <w:tcW w:type="dxa" w:w="1234"/>
          </w:tcPr>
          <w:p>
            <w:r>
              <w:t>CNX</w:t>
            </w:r>
          </w:p>
        </w:tc>
        <w:tc>
          <w:tcPr>
            <w:tcW w:type="dxa" w:w="1234"/>
          </w:tcPr>
          <w:p>
            <w:r>
              <w:t>2026-01-05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$+2,157</w:t>
            </w:r>
          </w:p>
        </w:tc>
        <w:tc>
          <w:tcPr>
            <w:tcW w:type="dxa" w:w="1234"/>
          </w:tcPr>
          <w:p>
            <w:r>
              <w:t>+10.8%</w:t>
            </w:r>
          </w:p>
        </w:tc>
        <w:tc>
          <w:tcPr>
            <w:tcW w:type="dxa" w:w="1234"/>
          </w:tcPr>
          <w:p>
            <w:r>
              <w:t>+220.8%</w:t>
            </w:r>
          </w:p>
        </w:tc>
      </w:tr>
      <w:tr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JHG</w:t>
            </w:r>
          </w:p>
        </w:tc>
        <w:tc>
          <w:tcPr>
            <w:tcW w:type="dxa" w:w="1234"/>
          </w:tcPr>
          <w:p>
            <w:r>
              <w:t>2026-01-12</w:t>
            </w:r>
          </w:p>
        </w:tc>
        <w:tc>
          <w:tcPr>
            <w:tcW w:type="dxa" w:w="1234"/>
          </w:tcPr>
          <w:p>
            <w:r>
              <w:t>2026-02-02</w:t>
            </w:r>
          </w:p>
        </w:tc>
        <w:tc>
          <w:tcPr>
            <w:tcW w:type="dxa" w:w="1234"/>
          </w:tcPr>
          <w:p>
            <w:r>
              <w:t>$+5</w:t>
            </w:r>
          </w:p>
        </w:tc>
        <w:tc>
          <w:tcPr>
            <w:tcW w:type="dxa" w:w="1234"/>
          </w:tcPr>
          <w:p>
            <w:r>
              <w:t>+0.0%</w:t>
            </w:r>
          </w:p>
        </w:tc>
        <w:tc>
          <w:tcPr>
            <w:tcW w:type="dxa" w:w="1234"/>
          </w:tcPr>
          <w:p>
            <w:r>
              <w:t>+0.3%</w:t>
            </w:r>
          </w:p>
        </w:tc>
      </w:tr>
      <w:tr>
        <w:tc>
          <w:tcPr>
            <w:tcW w:type="dxa" w:w="1234"/>
          </w:tcPr>
          <w:p>
            <w:r>
              <w:t>301</w:t>
            </w:r>
          </w:p>
        </w:tc>
        <w:tc>
          <w:tcPr>
            <w:tcW w:type="dxa" w:w="1234"/>
          </w:tcPr>
          <w:p>
            <w:r>
              <w:t>CALX</w:t>
            </w:r>
          </w:p>
        </w:tc>
        <w:tc>
          <w:tcPr>
            <w:tcW w:type="dxa" w:w="1234"/>
          </w:tcPr>
          <w:p>
            <w:r>
              <w:t>2026-01-12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$-161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-0.8%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-9.3%</w:t>
            </w:r>
          </w:p>
        </w:tc>
      </w:tr>
      <w:tr>
        <w:tc>
          <w:tcPr>
            <w:tcW w:type="dxa" w:w="1234"/>
          </w:tcPr>
          <w:p>
            <w:r>
              <w:t>302</w:t>
            </w:r>
          </w:p>
        </w:tc>
        <w:tc>
          <w:tcPr>
            <w:tcW w:type="dxa" w:w="1234"/>
          </w:tcPr>
          <w:p>
            <w:r>
              <w:t>ODD</w:t>
            </w:r>
          </w:p>
        </w:tc>
        <w:tc>
          <w:tcPr>
            <w:tcW w:type="dxa" w:w="1234"/>
          </w:tcPr>
          <w:p>
            <w:r>
              <w:t>2026-01-20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$-3,128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-15.6%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-87.3%</w:t>
            </w:r>
          </w:p>
        </w:tc>
      </w:tr>
      <w:tr>
        <w:tc>
          <w:tcPr>
            <w:tcW w:type="dxa" w:w="1234"/>
          </w:tcPr>
          <w:p>
            <w:r>
              <w:t>303</w:t>
            </w:r>
          </w:p>
        </w:tc>
        <w:tc>
          <w:tcPr>
            <w:tcW w:type="dxa" w:w="1234"/>
          </w:tcPr>
          <w:p>
            <w:r>
              <w:t>JLL</w:t>
            </w:r>
          </w:p>
        </w:tc>
        <w:tc>
          <w:tcPr>
            <w:tcW w:type="dxa" w:w="1234"/>
          </w:tcPr>
          <w:p>
            <w:r>
              <w:t>2026-01-20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$-215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-12.3%</w:t>
            </w:r>
          </w:p>
        </w:tc>
      </w:tr>
      <w:tr>
        <w:tc>
          <w:tcPr>
            <w:tcW w:type="dxa" w:w="1234"/>
          </w:tcPr>
          <w:p>
            <w:r>
              <w:t>304</w:t>
            </w:r>
          </w:p>
        </w:tc>
        <w:tc>
          <w:tcPr>
            <w:tcW w:type="dxa" w:w="1234"/>
          </w:tcPr>
          <w:p>
            <w:r>
              <w:t>ASB</w:t>
            </w:r>
          </w:p>
        </w:tc>
        <w:tc>
          <w:tcPr>
            <w:tcW w:type="dxa" w:w="1234"/>
          </w:tcPr>
          <w:p>
            <w:r>
              <w:t>2026-01-26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$+1,663</w:t>
            </w:r>
          </w:p>
        </w:tc>
        <w:tc>
          <w:tcPr>
            <w:tcW w:type="dxa" w:w="1234"/>
          </w:tcPr>
          <w:p>
            <w:r>
              <w:t>+8.3%</w:t>
            </w:r>
          </w:p>
        </w:tc>
        <w:tc>
          <w:tcPr>
            <w:tcW w:type="dxa" w:w="1234"/>
          </w:tcPr>
          <w:p>
            <w:r>
              <w:t>+163.5%</w:t>
            </w:r>
          </w:p>
        </w:tc>
      </w:tr>
      <w:tr>
        <w:tc>
          <w:tcPr>
            <w:tcW w:type="dxa" w:w="1234"/>
          </w:tcPr>
          <w:p>
            <w:r>
              <w:t>305</w:t>
            </w:r>
          </w:p>
        </w:tc>
        <w:tc>
          <w:tcPr>
            <w:tcW w:type="dxa" w:w="1234"/>
          </w:tcPr>
          <w:p>
            <w:r>
              <w:t>PLMR</w:t>
            </w:r>
          </w:p>
        </w:tc>
        <w:tc>
          <w:tcPr>
            <w:tcW w:type="dxa" w:w="1234"/>
          </w:tcPr>
          <w:p>
            <w:r>
              <w:t>2026-01-26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-1.0%</w:t>
            </w:r>
          </w:p>
        </w:tc>
      </w:tr>
      <w:tr>
        <w:tc>
          <w:tcPr>
            <w:tcW w:type="dxa" w:w="1234"/>
          </w:tcPr>
          <w:p>
            <w:r>
              <w:t>306</w:t>
            </w:r>
          </w:p>
        </w:tc>
        <w:tc>
          <w:tcPr>
            <w:tcW w:type="dxa" w:w="1234"/>
          </w:tcPr>
          <w:p>
            <w:r>
              <w:t>ENVA</w:t>
            </w:r>
          </w:p>
        </w:tc>
        <w:tc>
          <w:tcPr>
            <w:tcW w:type="dxa" w:w="1234"/>
          </w:tcPr>
          <w:p>
            <w:r>
              <w:t>2026-02-02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$-1,423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-7.1%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-59.2%</w:t>
            </w:r>
          </w:p>
        </w:tc>
      </w:tr>
      <w:tr>
        <w:tc>
          <w:tcPr>
            <w:tcW w:type="dxa" w:w="1234"/>
          </w:tcPr>
          <w:p>
            <w:r>
              <w:t>307</w:t>
            </w:r>
          </w:p>
        </w:tc>
        <w:tc>
          <w:tcPr>
            <w:tcW w:type="dxa" w:w="1234"/>
          </w:tcPr>
          <w:p>
            <w:r>
              <w:t>AGX</w:t>
            </w:r>
          </w:p>
        </w:tc>
        <w:tc>
          <w:tcPr>
            <w:tcW w:type="dxa" w:w="1234"/>
          </w:tcPr>
          <w:p>
            <w:r>
              <w:t>2026-02-02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$-325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-18.1%</w:t>
            </w:r>
          </w:p>
        </w:tc>
      </w:tr>
      <w:tr>
        <w:tc>
          <w:tcPr>
            <w:tcW w:type="dxa" w:w="1234"/>
          </w:tcPr>
          <w:p>
            <w:r>
              <w:t>308</w:t>
            </w:r>
          </w:p>
        </w:tc>
        <w:tc>
          <w:tcPr>
            <w:tcW w:type="dxa" w:w="1234"/>
          </w:tcPr>
          <w:p>
            <w:r>
              <w:t>JHG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-7.0%</w:t>
            </w:r>
          </w:p>
        </w:tc>
      </w:tr>
      <w:tr>
        <w:tc>
          <w:tcPr>
            <w:tcW w:type="dxa" w:w="1234"/>
          </w:tcPr>
          <w:p>
            <w:r>
              <w:t>309</w:t>
            </w:r>
          </w:p>
        </w:tc>
        <w:tc>
          <w:tcPr>
            <w:tcW w:type="dxa" w:w="1234"/>
          </w:tcPr>
          <w:p>
            <w:r>
              <w:t>VCYT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t>2026-02-06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$-120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-0.6%</w:t>
            </w:r>
          </w:p>
        </w:tc>
        <w:tc>
          <w:tcPr>
            <w:tcW w:type="dxa" w:w="1234"/>
          </w:tcPr>
          <w:p>
            <w:r>
              <w:rPr>
                <w:color w:val="C00000"/>
              </w:rPr>
              <w:t>-7.0%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